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610A" w14:textId="77777777" w:rsidR="00FF6B93" w:rsidRDefault="00C816FD">
      <w:pPr>
        <w:spacing w:before="1400"/>
        <w:jc w:val="center"/>
        <w:rPr>
          <w:rFonts w:hint="eastAsia"/>
        </w:rPr>
      </w:pPr>
      <w:r>
        <w:rPr>
          <w:rFonts w:ascii="Aptos Display" w:hAnsi="Aptos Display"/>
          <w:b/>
          <w:color w:val="17365D"/>
          <w:sz w:val="54"/>
        </w:rPr>
        <w:t>ENTERPRISE NETWORK DESIGN</w:t>
      </w:r>
      <w:r>
        <w:rPr>
          <w:rFonts w:ascii="Aptos Display" w:hAnsi="Aptos Display"/>
          <w:b/>
          <w:color w:val="17365D"/>
          <w:sz w:val="54"/>
        </w:rPr>
        <w:br/>
        <w:t>AND IMPLEMENTATION</w:t>
      </w:r>
    </w:p>
    <w:p w14:paraId="2F47A8AE" w14:textId="77777777" w:rsidR="00FF6B93" w:rsidRDefault="00C816FD">
      <w:pPr>
        <w:jc w:val="center"/>
        <w:rPr>
          <w:rFonts w:hint="eastAsia"/>
        </w:rPr>
      </w:pPr>
      <w:r>
        <w:rPr>
          <w:color w:val="2F5597"/>
          <w:sz w:val="32"/>
        </w:rPr>
        <w:t>Cisco Packet Tracer Practical Lab Report</w:t>
      </w:r>
    </w:p>
    <w:p w14:paraId="6B1EF233" w14:textId="77777777" w:rsidR="00FF6B93" w:rsidRDefault="00C816FD">
      <w:pPr>
        <w:spacing w:before="700"/>
        <w:jc w:val="center"/>
        <w:rPr>
          <w:rFonts w:hint="eastAsia"/>
        </w:rPr>
      </w:pPr>
      <w:r>
        <w:rPr>
          <w:sz w:val="22"/>
        </w:rPr>
        <w:t xml:space="preserve">Topics: VLANs • Trunking • Inter-VLAN Routing • STP • WLAN • Servers • Troubleshooting • </w:t>
      </w:r>
      <w:r>
        <w:rPr>
          <w:sz w:val="22"/>
        </w:rPr>
        <w:t>R</w:t>
      </w:r>
      <w:r>
        <w:rPr>
          <w:sz w:val="22"/>
        </w:rPr>
        <w:t>e</w:t>
      </w:r>
      <w:r>
        <w:rPr>
          <w:sz w:val="22"/>
        </w:rPr>
        <w:t>d</w:t>
      </w:r>
      <w:r>
        <w:rPr>
          <w:sz w:val="22"/>
        </w:rPr>
        <w:t>u</w:t>
      </w:r>
      <w:r>
        <w:rPr>
          <w:sz w:val="22"/>
        </w:rPr>
        <w:t>n</w:t>
      </w:r>
      <w:r>
        <w:rPr>
          <w:sz w:val="22"/>
        </w:rPr>
        <w:t>d</w:t>
      </w:r>
      <w:r>
        <w:rPr>
          <w:sz w:val="22"/>
        </w:rPr>
        <w:t>a</w:t>
      </w:r>
      <w:r>
        <w:rPr>
          <w:sz w:val="22"/>
        </w:rPr>
        <w:t>n</w:t>
      </w:r>
      <w:r>
        <w:rPr>
          <w:sz w:val="22"/>
        </w:rPr>
        <w:t>c</w:t>
      </w:r>
      <w:r>
        <w:rPr>
          <w:sz w:val="22"/>
        </w:rPr>
        <w:t>y</w:t>
      </w:r>
    </w:p>
    <w:p w14:paraId="666C1C3A" w14:textId="79221AAC" w:rsidR="00EC3257" w:rsidRDefault="00EC3257" w:rsidP="00EC3257">
      <w:pPr>
        <w:spacing w:before="1500"/>
        <w:rPr>
          <w:rFonts w:hint="eastAsia"/>
        </w:rPr>
      </w:pPr>
      <w:r>
        <w:t xml:space="preserve">      </w:t>
      </w:r>
      <w:r w:rsidR="00C816FD">
        <w:br/>
      </w:r>
      <w:r>
        <w:t xml:space="preserve">                                                                               </w:t>
      </w:r>
      <w:proofErr w:type="spellStart"/>
      <w:proofErr w:type="gramStart"/>
      <w:r>
        <w:t>Name:Eliud</w:t>
      </w:r>
      <w:proofErr w:type="spellEnd"/>
      <w:proofErr w:type="gramEnd"/>
      <w:r>
        <w:t xml:space="preserve"> Kigen Kipkorir</w:t>
      </w:r>
      <w:r>
        <w:br/>
        <w:t xml:space="preserve">                                                                               Date:10-10-2026</w:t>
      </w:r>
    </w:p>
    <w:p w14:paraId="034CD53D" w14:textId="77777777" w:rsidR="00FF6B93" w:rsidRDefault="00C816FD">
      <w:pPr>
        <w:rPr>
          <w:rFonts w:hint="eastAsia"/>
        </w:rPr>
      </w:pPr>
      <w:r>
        <w:br w:type="page"/>
      </w:r>
    </w:p>
    <w:p w14:paraId="359D4526" w14:textId="77777777" w:rsidR="00FF6B93" w:rsidRDefault="00C816FD">
      <w:pPr>
        <w:pStyle w:val="Heading1"/>
      </w:pPr>
      <w:r>
        <w:lastRenderedPageBreak/>
        <w:t>Document purpose and scope</w:t>
      </w:r>
    </w:p>
    <w:p w14:paraId="6D72A14A" w14:textId="77777777" w:rsidR="00FF6B93" w:rsidRDefault="00C816FD">
      <w:pPr>
        <w:rPr>
          <w:rFonts w:hint="eastAsia"/>
        </w:rPr>
      </w:pPr>
      <w:r>
        <w:t>This report documents the enterprise network built and tested in Cisco Packet Tracer. It explains the design from the initial topology through VLAN creation, trunk configuration, router-on-a-stick inter-VLAN routing, end-device addressing, wireless access, server testing, Spanning Tree Protocol (STP), and redundant-link failover. Commands are grouped by the device on which they are entered.</w:t>
      </w:r>
    </w:p>
    <w:p w14:paraId="61A28699" w14:textId="187DC69D" w:rsidR="00FF6B93" w:rsidRDefault="00C816FD">
      <w:pPr>
        <w:rPr>
          <w:rFonts w:hint="eastAsia"/>
        </w:rPr>
      </w:pPr>
      <w:r>
        <w:t>Note on accuracy: this report records the configuration and observed results from the lab conversation. Some command blocks are consolidated configuration sequences that reproduce the described final configuration; they are not a verbatim transcript of every keystroke.</w:t>
      </w:r>
    </w:p>
    <w:p w14:paraId="33127905" w14:textId="77777777" w:rsidR="00FF6B93" w:rsidRDefault="00C816FD">
      <w:pPr>
        <w:pStyle w:val="Heading1"/>
      </w:pPr>
      <w:r>
        <w:t>1. Objectives</w:t>
      </w:r>
    </w:p>
    <w:p w14:paraId="66B97BB2" w14:textId="77777777" w:rsidR="00FF6B93" w:rsidRDefault="00C816FD">
      <w:pPr>
        <w:pStyle w:val="ListBullet"/>
        <w:rPr>
          <w:rFonts w:hint="eastAsia"/>
        </w:rPr>
      </w:pPr>
      <w:r>
        <w:t>Design a small enterprise network using a router, three Layer 2 switches, wired end devices, a wireless access point, a laptop, and a server.</w:t>
      </w:r>
    </w:p>
    <w:p w14:paraId="74CB556B" w14:textId="77777777" w:rsidR="00FF6B93" w:rsidRDefault="00C816FD">
      <w:pPr>
        <w:pStyle w:val="ListBullet"/>
        <w:rPr>
          <w:rFonts w:hint="eastAsia"/>
        </w:rPr>
      </w:pPr>
      <w:r>
        <w:t>Separate departments and services using VLANs and IPv4 subnets.</w:t>
      </w:r>
    </w:p>
    <w:p w14:paraId="3798F071" w14:textId="77777777" w:rsidR="00FF6B93" w:rsidRDefault="00C816FD">
      <w:pPr>
        <w:pStyle w:val="ListBullet"/>
        <w:rPr>
          <w:rFonts w:hint="eastAsia"/>
        </w:rPr>
      </w:pPr>
      <w:r>
        <w:t>Configure access ports for end devices and 802.1Q trunk links between switches and the router.</w:t>
      </w:r>
    </w:p>
    <w:p w14:paraId="014D0196" w14:textId="77777777" w:rsidR="00FF6B93" w:rsidRDefault="00C816FD">
      <w:pPr>
        <w:pStyle w:val="ListBullet"/>
        <w:rPr>
          <w:rFonts w:hint="eastAsia"/>
        </w:rPr>
      </w:pPr>
      <w:r>
        <w:t>Enable communication between VLANs using router-on-a-stick.</w:t>
      </w:r>
    </w:p>
    <w:p w14:paraId="02428581" w14:textId="77777777" w:rsidR="00FF6B93" w:rsidRDefault="00C816FD">
      <w:pPr>
        <w:pStyle w:val="ListBullet"/>
        <w:rPr>
          <w:rFonts w:hint="eastAsia"/>
        </w:rPr>
      </w:pPr>
      <w:r>
        <w:t>Configure a wireless network and test wireless-to-wired connectivity.</w:t>
      </w:r>
    </w:p>
    <w:p w14:paraId="4D084735" w14:textId="77777777" w:rsidR="00FF6B93" w:rsidRDefault="00C816FD">
      <w:pPr>
        <w:pStyle w:val="ListBullet"/>
        <w:rPr>
          <w:rFonts w:hint="eastAsia"/>
        </w:rPr>
      </w:pPr>
      <w:r>
        <w:t>Use STP to prevent Layer 2 loops while preserving a redundant path.</w:t>
      </w:r>
    </w:p>
    <w:p w14:paraId="51A09B13" w14:textId="77777777" w:rsidR="00FF6B93" w:rsidRDefault="00C816FD">
      <w:pPr>
        <w:pStyle w:val="ListBullet"/>
        <w:rPr>
          <w:rFonts w:hint="eastAsia"/>
        </w:rPr>
      </w:pPr>
      <w:r>
        <w:t>Demonstrate failover and recovery when a trunk link is disconnected and restored.</w:t>
      </w:r>
    </w:p>
    <w:p w14:paraId="1969F8D4" w14:textId="77777777" w:rsidR="00FF6B93" w:rsidRDefault="00C816FD">
      <w:pPr>
        <w:pStyle w:val="ListBullet"/>
        <w:rPr>
          <w:rFonts w:hint="eastAsia"/>
        </w:rPr>
      </w:pPr>
      <w:r>
        <w:t>Verify the design with show commands, ping tests, and an HTTP browser test.</w:t>
      </w:r>
    </w:p>
    <w:p w14:paraId="117B9717" w14:textId="77777777" w:rsidR="00FF6B93" w:rsidRDefault="00C816FD">
      <w:pPr>
        <w:pStyle w:val="Heading1"/>
      </w:pPr>
      <w:r>
        <w:t>2. Equipment and topology</w:t>
      </w:r>
    </w:p>
    <w:tbl>
      <w:tblPr>
        <w:tblStyle w:val="TableGrid"/>
        <w:tblW w:w="0" w:type="auto"/>
        <w:jc w:val="center"/>
        <w:tblLook w:val="04A0" w:firstRow="1" w:lastRow="0" w:firstColumn="1" w:lastColumn="0" w:noHBand="0" w:noVBand="1"/>
      </w:tblPr>
      <w:tblGrid>
        <w:gridCol w:w="3357"/>
        <w:gridCol w:w="3356"/>
        <w:gridCol w:w="3357"/>
      </w:tblGrid>
      <w:tr w:rsidR="00FF6B93" w14:paraId="0362000A" w14:textId="77777777">
        <w:trPr>
          <w:jc w:val="center"/>
        </w:trPr>
        <w:tc>
          <w:tcPr>
            <w:tcW w:w="3360" w:type="dxa"/>
            <w:shd w:val="clear" w:color="auto" w:fill="17365D"/>
            <w:vAlign w:val="center"/>
          </w:tcPr>
          <w:p w14:paraId="4D5FF810" w14:textId="77777777" w:rsidR="00FF6B93" w:rsidRDefault="00C816FD">
            <w:pPr>
              <w:spacing w:after="0"/>
              <w:rPr>
                <w:rFonts w:hint="eastAsia"/>
              </w:rPr>
            </w:pPr>
            <w:r>
              <w:rPr>
                <w:b/>
                <w:color w:val="FFFFFF"/>
                <w:sz w:val="18"/>
              </w:rPr>
              <w:t>Device</w:t>
            </w:r>
          </w:p>
        </w:tc>
        <w:tc>
          <w:tcPr>
            <w:tcW w:w="3360" w:type="dxa"/>
            <w:shd w:val="clear" w:color="auto" w:fill="17365D"/>
            <w:vAlign w:val="center"/>
          </w:tcPr>
          <w:p w14:paraId="75BC6C2E" w14:textId="77777777" w:rsidR="00FF6B93" w:rsidRDefault="00C816FD">
            <w:pPr>
              <w:spacing w:after="0"/>
              <w:rPr>
                <w:rFonts w:hint="eastAsia"/>
              </w:rPr>
            </w:pPr>
            <w:r>
              <w:rPr>
                <w:b/>
                <w:color w:val="FFFFFF"/>
                <w:sz w:val="18"/>
              </w:rPr>
              <w:t>Quantity</w:t>
            </w:r>
          </w:p>
        </w:tc>
        <w:tc>
          <w:tcPr>
            <w:tcW w:w="3360" w:type="dxa"/>
            <w:shd w:val="clear" w:color="auto" w:fill="17365D"/>
            <w:vAlign w:val="center"/>
          </w:tcPr>
          <w:p w14:paraId="588F0FE7" w14:textId="77777777" w:rsidR="00FF6B93" w:rsidRDefault="00C816FD">
            <w:pPr>
              <w:spacing w:after="0"/>
              <w:rPr>
                <w:rFonts w:hint="eastAsia"/>
              </w:rPr>
            </w:pPr>
            <w:r>
              <w:rPr>
                <w:b/>
                <w:color w:val="FFFFFF"/>
                <w:sz w:val="18"/>
              </w:rPr>
              <w:t>Purpose</w:t>
            </w:r>
          </w:p>
        </w:tc>
      </w:tr>
      <w:tr w:rsidR="00FF6B93" w14:paraId="0C67F1E1" w14:textId="77777777">
        <w:trPr>
          <w:jc w:val="center"/>
        </w:trPr>
        <w:tc>
          <w:tcPr>
            <w:tcW w:w="3360" w:type="dxa"/>
            <w:vAlign w:val="center"/>
          </w:tcPr>
          <w:p w14:paraId="61A8416B" w14:textId="77777777" w:rsidR="00FF6B93" w:rsidRDefault="00C816FD">
            <w:pPr>
              <w:spacing w:after="0"/>
              <w:rPr>
                <w:rFonts w:hint="eastAsia"/>
              </w:rPr>
            </w:pPr>
            <w:r>
              <w:rPr>
                <w:sz w:val="17"/>
              </w:rPr>
              <w:t>Cisco 2911 Router (R0)</w:t>
            </w:r>
          </w:p>
        </w:tc>
        <w:tc>
          <w:tcPr>
            <w:tcW w:w="3360" w:type="dxa"/>
            <w:vAlign w:val="center"/>
          </w:tcPr>
          <w:p w14:paraId="0EE29225" w14:textId="77777777" w:rsidR="00FF6B93" w:rsidRDefault="00C816FD">
            <w:pPr>
              <w:spacing w:after="0"/>
              <w:rPr>
                <w:rFonts w:hint="eastAsia"/>
              </w:rPr>
            </w:pPr>
            <w:r>
              <w:rPr>
                <w:sz w:val="17"/>
              </w:rPr>
              <w:t>1</w:t>
            </w:r>
          </w:p>
        </w:tc>
        <w:tc>
          <w:tcPr>
            <w:tcW w:w="3360" w:type="dxa"/>
            <w:vAlign w:val="center"/>
          </w:tcPr>
          <w:p w14:paraId="250D5AFA" w14:textId="77777777" w:rsidR="00FF6B93" w:rsidRDefault="00C816FD">
            <w:pPr>
              <w:spacing w:after="0"/>
              <w:rPr>
                <w:rFonts w:hint="eastAsia"/>
              </w:rPr>
            </w:pPr>
            <w:r>
              <w:rPr>
                <w:sz w:val="17"/>
              </w:rPr>
              <w:t>Default gateways and routing between VLANs</w:t>
            </w:r>
          </w:p>
        </w:tc>
      </w:tr>
      <w:tr w:rsidR="00FF6B93" w14:paraId="4F340704" w14:textId="77777777">
        <w:trPr>
          <w:jc w:val="center"/>
        </w:trPr>
        <w:tc>
          <w:tcPr>
            <w:tcW w:w="3360" w:type="dxa"/>
            <w:shd w:val="clear" w:color="auto" w:fill="F2F6FA"/>
            <w:vAlign w:val="center"/>
          </w:tcPr>
          <w:p w14:paraId="0AB6FC0A" w14:textId="77777777" w:rsidR="00FF6B93" w:rsidRDefault="00C816FD">
            <w:pPr>
              <w:spacing w:after="0"/>
              <w:rPr>
                <w:rFonts w:hint="eastAsia"/>
              </w:rPr>
            </w:pPr>
            <w:r>
              <w:rPr>
                <w:sz w:val="17"/>
              </w:rPr>
              <w:t>Cisco 2960 Switches (SW0, SW1, SW2)</w:t>
            </w:r>
          </w:p>
        </w:tc>
        <w:tc>
          <w:tcPr>
            <w:tcW w:w="3360" w:type="dxa"/>
            <w:shd w:val="clear" w:color="auto" w:fill="F2F6FA"/>
            <w:vAlign w:val="center"/>
          </w:tcPr>
          <w:p w14:paraId="28EFC10F" w14:textId="77777777" w:rsidR="00FF6B93" w:rsidRDefault="00C816FD">
            <w:pPr>
              <w:spacing w:after="0"/>
              <w:rPr>
                <w:rFonts w:hint="eastAsia"/>
              </w:rPr>
            </w:pPr>
            <w:r>
              <w:rPr>
                <w:sz w:val="17"/>
              </w:rPr>
              <w:t>3</w:t>
            </w:r>
          </w:p>
        </w:tc>
        <w:tc>
          <w:tcPr>
            <w:tcW w:w="3360" w:type="dxa"/>
            <w:shd w:val="clear" w:color="auto" w:fill="F2F6FA"/>
            <w:vAlign w:val="center"/>
          </w:tcPr>
          <w:p w14:paraId="10CE237C" w14:textId="77777777" w:rsidR="00FF6B93" w:rsidRDefault="00C816FD">
            <w:pPr>
              <w:spacing w:after="0"/>
              <w:rPr>
                <w:rFonts w:hint="eastAsia"/>
              </w:rPr>
            </w:pPr>
            <w:r>
              <w:rPr>
                <w:sz w:val="17"/>
              </w:rPr>
              <w:t>Layer 2 switching, VLANs, trunks, and STP</w:t>
            </w:r>
          </w:p>
        </w:tc>
      </w:tr>
      <w:tr w:rsidR="00FF6B93" w14:paraId="102AF600" w14:textId="77777777">
        <w:trPr>
          <w:jc w:val="center"/>
        </w:trPr>
        <w:tc>
          <w:tcPr>
            <w:tcW w:w="3360" w:type="dxa"/>
            <w:vAlign w:val="center"/>
          </w:tcPr>
          <w:p w14:paraId="19FDFC6C" w14:textId="77777777" w:rsidR="00FF6B93" w:rsidRDefault="00C816FD">
            <w:pPr>
              <w:spacing w:after="0"/>
              <w:rPr>
                <w:rFonts w:hint="eastAsia"/>
              </w:rPr>
            </w:pPr>
            <w:r>
              <w:rPr>
                <w:sz w:val="17"/>
              </w:rPr>
              <w:t>Engineering PC (ENG)</w:t>
            </w:r>
          </w:p>
        </w:tc>
        <w:tc>
          <w:tcPr>
            <w:tcW w:w="3360" w:type="dxa"/>
            <w:vAlign w:val="center"/>
          </w:tcPr>
          <w:p w14:paraId="3FC97827" w14:textId="77777777" w:rsidR="00FF6B93" w:rsidRDefault="00C816FD">
            <w:pPr>
              <w:spacing w:after="0"/>
              <w:rPr>
                <w:rFonts w:hint="eastAsia"/>
              </w:rPr>
            </w:pPr>
            <w:r>
              <w:rPr>
                <w:sz w:val="17"/>
              </w:rPr>
              <w:t>1</w:t>
            </w:r>
          </w:p>
        </w:tc>
        <w:tc>
          <w:tcPr>
            <w:tcW w:w="3360" w:type="dxa"/>
            <w:vAlign w:val="center"/>
          </w:tcPr>
          <w:p w14:paraId="2F133D7F" w14:textId="77777777" w:rsidR="00FF6B93" w:rsidRDefault="00C816FD">
            <w:pPr>
              <w:spacing w:after="0"/>
              <w:rPr>
                <w:rFonts w:hint="eastAsia"/>
              </w:rPr>
            </w:pPr>
            <w:r>
              <w:rPr>
                <w:sz w:val="17"/>
              </w:rPr>
              <w:t>VLAN 10 end-device test</w:t>
            </w:r>
          </w:p>
        </w:tc>
      </w:tr>
      <w:tr w:rsidR="00FF6B93" w14:paraId="31374B7B" w14:textId="77777777">
        <w:trPr>
          <w:jc w:val="center"/>
        </w:trPr>
        <w:tc>
          <w:tcPr>
            <w:tcW w:w="3360" w:type="dxa"/>
            <w:shd w:val="clear" w:color="auto" w:fill="F2F6FA"/>
            <w:vAlign w:val="center"/>
          </w:tcPr>
          <w:p w14:paraId="5B2C0EB4" w14:textId="77777777" w:rsidR="00FF6B93" w:rsidRDefault="00C816FD">
            <w:pPr>
              <w:spacing w:after="0"/>
              <w:rPr>
                <w:rFonts w:hint="eastAsia"/>
              </w:rPr>
            </w:pPr>
            <w:r>
              <w:rPr>
                <w:sz w:val="17"/>
              </w:rPr>
              <w:t>Finance PC (FIN)</w:t>
            </w:r>
          </w:p>
        </w:tc>
        <w:tc>
          <w:tcPr>
            <w:tcW w:w="3360" w:type="dxa"/>
            <w:shd w:val="clear" w:color="auto" w:fill="F2F6FA"/>
            <w:vAlign w:val="center"/>
          </w:tcPr>
          <w:p w14:paraId="443CEBC7" w14:textId="77777777" w:rsidR="00FF6B93" w:rsidRDefault="00C816FD">
            <w:pPr>
              <w:spacing w:after="0"/>
              <w:rPr>
                <w:rFonts w:hint="eastAsia"/>
              </w:rPr>
            </w:pPr>
            <w:r>
              <w:rPr>
                <w:sz w:val="17"/>
              </w:rPr>
              <w:t>1</w:t>
            </w:r>
          </w:p>
        </w:tc>
        <w:tc>
          <w:tcPr>
            <w:tcW w:w="3360" w:type="dxa"/>
            <w:shd w:val="clear" w:color="auto" w:fill="F2F6FA"/>
            <w:vAlign w:val="center"/>
          </w:tcPr>
          <w:p w14:paraId="702E09B5" w14:textId="77777777" w:rsidR="00FF6B93" w:rsidRDefault="00C816FD">
            <w:pPr>
              <w:spacing w:after="0"/>
              <w:rPr>
                <w:rFonts w:hint="eastAsia"/>
              </w:rPr>
            </w:pPr>
            <w:r>
              <w:rPr>
                <w:sz w:val="17"/>
              </w:rPr>
              <w:t>VLAN 20 end-device test</w:t>
            </w:r>
          </w:p>
        </w:tc>
      </w:tr>
      <w:tr w:rsidR="00FF6B93" w14:paraId="5EFA9476" w14:textId="77777777">
        <w:trPr>
          <w:jc w:val="center"/>
        </w:trPr>
        <w:tc>
          <w:tcPr>
            <w:tcW w:w="3360" w:type="dxa"/>
            <w:vAlign w:val="center"/>
          </w:tcPr>
          <w:p w14:paraId="315788B9" w14:textId="77777777" w:rsidR="00FF6B93" w:rsidRDefault="00C816FD">
            <w:pPr>
              <w:spacing w:after="0"/>
              <w:rPr>
                <w:rFonts w:hint="eastAsia"/>
              </w:rPr>
            </w:pPr>
            <w:r>
              <w:rPr>
                <w:sz w:val="17"/>
              </w:rPr>
              <w:t>Management PC (MGMT)</w:t>
            </w:r>
          </w:p>
        </w:tc>
        <w:tc>
          <w:tcPr>
            <w:tcW w:w="3360" w:type="dxa"/>
            <w:vAlign w:val="center"/>
          </w:tcPr>
          <w:p w14:paraId="0624EF49" w14:textId="77777777" w:rsidR="00FF6B93" w:rsidRDefault="00C816FD">
            <w:pPr>
              <w:spacing w:after="0"/>
              <w:rPr>
                <w:rFonts w:hint="eastAsia"/>
              </w:rPr>
            </w:pPr>
            <w:r>
              <w:rPr>
                <w:sz w:val="17"/>
              </w:rPr>
              <w:t>1</w:t>
            </w:r>
          </w:p>
        </w:tc>
        <w:tc>
          <w:tcPr>
            <w:tcW w:w="3360" w:type="dxa"/>
            <w:vAlign w:val="center"/>
          </w:tcPr>
          <w:p w14:paraId="51FC8156" w14:textId="77777777" w:rsidR="00FF6B93" w:rsidRDefault="00C816FD">
            <w:pPr>
              <w:spacing w:after="0"/>
              <w:rPr>
                <w:rFonts w:hint="eastAsia"/>
              </w:rPr>
            </w:pPr>
            <w:r>
              <w:rPr>
                <w:sz w:val="17"/>
              </w:rPr>
              <w:t>VLAN 30 end-device test</w:t>
            </w:r>
          </w:p>
        </w:tc>
      </w:tr>
      <w:tr w:rsidR="00FF6B93" w14:paraId="52EB743E" w14:textId="77777777">
        <w:trPr>
          <w:jc w:val="center"/>
        </w:trPr>
        <w:tc>
          <w:tcPr>
            <w:tcW w:w="3360" w:type="dxa"/>
            <w:shd w:val="clear" w:color="auto" w:fill="F2F6FA"/>
            <w:vAlign w:val="center"/>
          </w:tcPr>
          <w:p w14:paraId="4E1E5300" w14:textId="77777777" w:rsidR="00FF6B93" w:rsidRDefault="00C816FD">
            <w:pPr>
              <w:spacing w:after="0"/>
              <w:rPr>
                <w:rFonts w:hint="eastAsia"/>
              </w:rPr>
            </w:pPr>
            <w:r>
              <w:rPr>
                <w:sz w:val="17"/>
              </w:rPr>
              <w:t>Server PC</w:t>
            </w:r>
          </w:p>
        </w:tc>
        <w:tc>
          <w:tcPr>
            <w:tcW w:w="3360" w:type="dxa"/>
            <w:shd w:val="clear" w:color="auto" w:fill="F2F6FA"/>
            <w:vAlign w:val="center"/>
          </w:tcPr>
          <w:p w14:paraId="7C63028F" w14:textId="77777777" w:rsidR="00FF6B93" w:rsidRDefault="00C816FD">
            <w:pPr>
              <w:spacing w:after="0"/>
              <w:rPr>
                <w:rFonts w:hint="eastAsia"/>
              </w:rPr>
            </w:pPr>
            <w:r>
              <w:rPr>
                <w:sz w:val="17"/>
              </w:rPr>
              <w:t>1</w:t>
            </w:r>
          </w:p>
        </w:tc>
        <w:tc>
          <w:tcPr>
            <w:tcW w:w="3360" w:type="dxa"/>
            <w:shd w:val="clear" w:color="auto" w:fill="F2F6FA"/>
            <w:vAlign w:val="center"/>
          </w:tcPr>
          <w:p w14:paraId="7D6626CD" w14:textId="77777777" w:rsidR="00FF6B93" w:rsidRDefault="00C816FD">
            <w:pPr>
              <w:spacing w:after="0"/>
              <w:rPr>
                <w:rFonts w:hint="eastAsia"/>
              </w:rPr>
            </w:pPr>
            <w:r>
              <w:rPr>
                <w:sz w:val="17"/>
              </w:rPr>
              <w:t>Additional host in VLAN 40</w:t>
            </w:r>
          </w:p>
        </w:tc>
      </w:tr>
      <w:tr w:rsidR="00FF6B93" w14:paraId="1EAA385E" w14:textId="77777777">
        <w:trPr>
          <w:jc w:val="center"/>
        </w:trPr>
        <w:tc>
          <w:tcPr>
            <w:tcW w:w="3360" w:type="dxa"/>
            <w:vAlign w:val="center"/>
          </w:tcPr>
          <w:p w14:paraId="2DD74C69" w14:textId="77777777" w:rsidR="00FF6B93" w:rsidRDefault="00C816FD">
            <w:pPr>
              <w:spacing w:after="0"/>
              <w:rPr>
                <w:rFonts w:hint="eastAsia"/>
              </w:rPr>
            </w:pPr>
            <w:r>
              <w:rPr>
                <w:sz w:val="17"/>
              </w:rPr>
              <w:t>Dedicated Server</w:t>
            </w:r>
          </w:p>
        </w:tc>
        <w:tc>
          <w:tcPr>
            <w:tcW w:w="3360" w:type="dxa"/>
            <w:vAlign w:val="center"/>
          </w:tcPr>
          <w:p w14:paraId="379B2279" w14:textId="77777777" w:rsidR="00FF6B93" w:rsidRDefault="00C816FD">
            <w:pPr>
              <w:spacing w:after="0"/>
              <w:rPr>
                <w:rFonts w:hint="eastAsia"/>
              </w:rPr>
            </w:pPr>
            <w:r>
              <w:rPr>
                <w:sz w:val="17"/>
              </w:rPr>
              <w:t>1</w:t>
            </w:r>
          </w:p>
        </w:tc>
        <w:tc>
          <w:tcPr>
            <w:tcW w:w="3360" w:type="dxa"/>
            <w:vAlign w:val="center"/>
          </w:tcPr>
          <w:p w14:paraId="55865CFD" w14:textId="77777777" w:rsidR="00FF6B93" w:rsidRDefault="00C816FD">
            <w:pPr>
              <w:spacing w:after="0"/>
              <w:rPr>
                <w:rFonts w:hint="eastAsia"/>
              </w:rPr>
            </w:pPr>
            <w:r>
              <w:rPr>
                <w:sz w:val="17"/>
              </w:rPr>
              <w:t>Server at 192.168.40.20; HTTP test target</w:t>
            </w:r>
          </w:p>
        </w:tc>
      </w:tr>
      <w:tr w:rsidR="00FF6B93" w14:paraId="74BC60E2" w14:textId="77777777">
        <w:trPr>
          <w:jc w:val="center"/>
        </w:trPr>
        <w:tc>
          <w:tcPr>
            <w:tcW w:w="3360" w:type="dxa"/>
            <w:shd w:val="clear" w:color="auto" w:fill="F2F6FA"/>
            <w:vAlign w:val="center"/>
          </w:tcPr>
          <w:p w14:paraId="03413B8E" w14:textId="77777777" w:rsidR="00FF6B93" w:rsidRDefault="00C816FD">
            <w:pPr>
              <w:spacing w:after="0"/>
              <w:rPr>
                <w:rFonts w:hint="eastAsia"/>
              </w:rPr>
            </w:pPr>
            <w:r>
              <w:rPr>
                <w:sz w:val="17"/>
              </w:rPr>
              <w:t>Access Point (AP0)</w:t>
            </w:r>
          </w:p>
        </w:tc>
        <w:tc>
          <w:tcPr>
            <w:tcW w:w="3360" w:type="dxa"/>
            <w:shd w:val="clear" w:color="auto" w:fill="F2F6FA"/>
            <w:vAlign w:val="center"/>
          </w:tcPr>
          <w:p w14:paraId="78965C0C" w14:textId="77777777" w:rsidR="00FF6B93" w:rsidRDefault="00C816FD">
            <w:pPr>
              <w:spacing w:after="0"/>
              <w:rPr>
                <w:rFonts w:hint="eastAsia"/>
              </w:rPr>
            </w:pPr>
            <w:r>
              <w:rPr>
                <w:sz w:val="17"/>
              </w:rPr>
              <w:t>1</w:t>
            </w:r>
          </w:p>
        </w:tc>
        <w:tc>
          <w:tcPr>
            <w:tcW w:w="3360" w:type="dxa"/>
            <w:shd w:val="clear" w:color="auto" w:fill="F2F6FA"/>
            <w:vAlign w:val="center"/>
          </w:tcPr>
          <w:p w14:paraId="3B5631AC" w14:textId="77777777" w:rsidR="00FF6B93" w:rsidRDefault="00C816FD">
            <w:pPr>
              <w:spacing w:after="0"/>
              <w:rPr>
                <w:rFonts w:hint="eastAsia"/>
              </w:rPr>
            </w:pPr>
            <w:r>
              <w:rPr>
                <w:sz w:val="17"/>
              </w:rPr>
              <w:t>Wireless access for laptop</w:t>
            </w:r>
          </w:p>
        </w:tc>
      </w:tr>
      <w:tr w:rsidR="00FF6B93" w14:paraId="0DBD2D15" w14:textId="77777777">
        <w:trPr>
          <w:jc w:val="center"/>
        </w:trPr>
        <w:tc>
          <w:tcPr>
            <w:tcW w:w="3360" w:type="dxa"/>
            <w:vAlign w:val="center"/>
          </w:tcPr>
          <w:p w14:paraId="79DDB04A" w14:textId="77777777" w:rsidR="00FF6B93" w:rsidRDefault="00C816FD">
            <w:pPr>
              <w:spacing w:after="0"/>
              <w:rPr>
                <w:rFonts w:hint="eastAsia"/>
              </w:rPr>
            </w:pPr>
            <w:r>
              <w:rPr>
                <w:sz w:val="17"/>
              </w:rPr>
              <w:t>Laptop</w:t>
            </w:r>
          </w:p>
        </w:tc>
        <w:tc>
          <w:tcPr>
            <w:tcW w:w="3360" w:type="dxa"/>
            <w:vAlign w:val="center"/>
          </w:tcPr>
          <w:p w14:paraId="48C10031" w14:textId="77777777" w:rsidR="00FF6B93" w:rsidRDefault="00C816FD">
            <w:pPr>
              <w:spacing w:after="0"/>
              <w:rPr>
                <w:rFonts w:hint="eastAsia"/>
              </w:rPr>
            </w:pPr>
            <w:r>
              <w:rPr>
                <w:sz w:val="17"/>
              </w:rPr>
              <w:t>1</w:t>
            </w:r>
          </w:p>
        </w:tc>
        <w:tc>
          <w:tcPr>
            <w:tcW w:w="3360" w:type="dxa"/>
            <w:vAlign w:val="center"/>
          </w:tcPr>
          <w:p w14:paraId="2F3134A3" w14:textId="77777777" w:rsidR="00FF6B93" w:rsidRDefault="00C816FD">
            <w:pPr>
              <w:spacing w:after="0"/>
              <w:rPr>
                <w:rFonts w:hint="eastAsia"/>
              </w:rPr>
            </w:pPr>
            <w:r>
              <w:rPr>
                <w:sz w:val="17"/>
              </w:rPr>
              <w:t>Wireless client in VLAN 30</w:t>
            </w:r>
          </w:p>
        </w:tc>
      </w:tr>
    </w:tbl>
    <w:p w14:paraId="2D772644" w14:textId="77777777" w:rsidR="00FF6B93" w:rsidRDefault="00FF6B93">
      <w:pPr>
        <w:rPr>
          <w:rFonts w:hint="eastAsia"/>
        </w:rPr>
      </w:pPr>
    </w:p>
    <w:p w14:paraId="4F03DBEA" w14:textId="77777777" w:rsidR="00FF6B93" w:rsidRDefault="00C816FD">
      <w:pPr>
        <w:pStyle w:val="Heading2"/>
      </w:pPr>
      <w:r>
        <w:t>2.1 Physical connections</w:t>
      </w:r>
    </w:p>
    <w:tbl>
      <w:tblPr>
        <w:tblStyle w:val="TableGrid"/>
        <w:tblW w:w="0" w:type="auto"/>
        <w:jc w:val="center"/>
        <w:tblLook w:val="04A0" w:firstRow="1" w:lastRow="0" w:firstColumn="1" w:lastColumn="0" w:noHBand="0" w:noVBand="1"/>
      </w:tblPr>
      <w:tblGrid>
        <w:gridCol w:w="3356"/>
        <w:gridCol w:w="3357"/>
        <w:gridCol w:w="3357"/>
      </w:tblGrid>
      <w:tr w:rsidR="00FF6B93" w14:paraId="37BDE0C9" w14:textId="77777777">
        <w:trPr>
          <w:jc w:val="center"/>
        </w:trPr>
        <w:tc>
          <w:tcPr>
            <w:tcW w:w="3360" w:type="dxa"/>
            <w:shd w:val="clear" w:color="auto" w:fill="17365D"/>
            <w:vAlign w:val="center"/>
          </w:tcPr>
          <w:p w14:paraId="62187859" w14:textId="77777777" w:rsidR="00FF6B93" w:rsidRDefault="00C816FD">
            <w:pPr>
              <w:spacing w:after="0"/>
              <w:rPr>
                <w:rFonts w:hint="eastAsia"/>
              </w:rPr>
            </w:pPr>
            <w:r>
              <w:rPr>
                <w:b/>
                <w:color w:val="FFFFFF"/>
                <w:sz w:val="18"/>
              </w:rPr>
              <w:t>From device / port</w:t>
            </w:r>
          </w:p>
        </w:tc>
        <w:tc>
          <w:tcPr>
            <w:tcW w:w="3360" w:type="dxa"/>
            <w:shd w:val="clear" w:color="auto" w:fill="17365D"/>
            <w:vAlign w:val="center"/>
          </w:tcPr>
          <w:p w14:paraId="5FCDCE17" w14:textId="77777777" w:rsidR="00FF6B93" w:rsidRDefault="00C816FD">
            <w:pPr>
              <w:spacing w:after="0"/>
              <w:rPr>
                <w:rFonts w:hint="eastAsia"/>
              </w:rPr>
            </w:pPr>
            <w:r>
              <w:rPr>
                <w:b/>
                <w:color w:val="FFFFFF"/>
                <w:sz w:val="18"/>
              </w:rPr>
              <w:t>To device / port</w:t>
            </w:r>
          </w:p>
        </w:tc>
        <w:tc>
          <w:tcPr>
            <w:tcW w:w="3360" w:type="dxa"/>
            <w:shd w:val="clear" w:color="auto" w:fill="17365D"/>
            <w:vAlign w:val="center"/>
          </w:tcPr>
          <w:p w14:paraId="75682770" w14:textId="77777777" w:rsidR="00FF6B93" w:rsidRDefault="00C816FD">
            <w:pPr>
              <w:spacing w:after="0"/>
              <w:rPr>
                <w:rFonts w:hint="eastAsia"/>
              </w:rPr>
            </w:pPr>
            <w:r>
              <w:rPr>
                <w:b/>
                <w:color w:val="FFFFFF"/>
                <w:sz w:val="18"/>
              </w:rPr>
              <w:t>Purpose</w:t>
            </w:r>
          </w:p>
        </w:tc>
      </w:tr>
      <w:tr w:rsidR="00FF6B93" w14:paraId="43D2A0BF" w14:textId="77777777">
        <w:trPr>
          <w:jc w:val="center"/>
        </w:trPr>
        <w:tc>
          <w:tcPr>
            <w:tcW w:w="3360" w:type="dxa"/>
            <w:vAlign w:val="center"/>
          </w:tcPr>
          <w:p w14:paraId="0A65447B" w14:textId="77777777" w:rsidR="00FF6B93" w:rsidRDefault="00C816FD">
            <w:pPr>
              <w:spacing w:after="0"/>
              <w:rPr>
                <w:rFonts w:hint="eastAsia"/>
              </w:rPr>
            </w:pPr>
            <w:r>
              <w:rPr>
                <w:sz w:val="17"/>
              </w:rPr>
              <w:t>R0 G0/0</w:t>
            </w:r>
          </w:p>
        </w:tc>
        <w:tc>
          <w:tcPr>
            <w:tcW w:w="3360" w:type="dxa"/>
            <w:vAlign w:val="center"/>
          </w:tcPr>
          <w:p w14:paraId="6A00E4C5" w14:textId="77777777" w:rsidR="00FF6B93" w:rsidRDefault="00C816FD">
            <w:pPr>
              <w:spacing w:after="0"/>
              <w:rPr>
                <w:rFonts w:hint="eastAsia"/>
              </w:rPr>
            </w:pPr>
            <w:r>
              <w:rPr>
                <w:sz w:val="17"/>
              </w:rPr>
              <w:t>SW0 Fa0/1</w:t>
            </w:r>
          </w:p>
        </w:tc>
        <w:tc>
          <w:tcPr>
            <w:tcW w:w="3360" w:type="dxa"/>
            <w:vAlign w:val="center"/>
          </w:tcPr>
          <w:p w14:paraId="3F553B59" w14:textId="77777777" w:rsidR="00FF6B93" w:rsidRDefault="00C816FD">
            <w:pPr>
              <w:spacing w:after="0"/>
              <w:rPr>
                <w:rFonts w:hint="eastAsia"/>
              </w:rPr>
            </w:pPr>
            <w:r>
              <w:rPr>
                <w:sz w:val="17"/>
              </w:rPr>
              <w:t>802.1Q trunk to router-on-a-stick</w:t>
            </w:r>
          </w:p>
        </w:tc>
      </w:tr>
      <w:tr w:rsidR="00FF6B93" w14:paraId="6404B75F" w14:textId="77777777">
        <w:trPr>
          <w:jc w:val="center"/>
        </w:trPr>
        <w:tc>
          <w:tcPr>
            <w:tcW w:w="3360" w:type="dxa"/>
            <w:shd w:val="clear" w:color="auto" w:fill="F2F6FA"/>
            <w:vAlign w:val="center"/>
          </w:tcPr>
          <w:p w14:paraId="026D89F2" w14:textId="77777777" w:rsidR="00FF6B93" w:rsidRDefault="00C816FD">
            <w:pPr>
              <w:spacing w:after="0"/>
              <w:rPr>
                <w:rFonts w:hint="eastAsia"/>
              </w:rPr>
            </w:pPr>
            <w:r>
              <w:rPr>
                <w:sz w:val="17"/>
              </w:rPr>
              <w:t>SW0 Fa0/2</w:t>
            </w:r>
          </w:p>
        </w:tc>
        <w:tc>
          <w:tcPr>
            <w:tcW w:w="3360" w:type="dxa"/>
            <w:shd w:val="clear" w:color="auto" w:fill="F2F6FA"/>
            <w:vAlign w:val="center"/>
          </w:tcPr>
          <w:p w14:paraId="3F51B220" w14:textId="77777777" w:rsidR="00FF6B93" w:rsidRDefault="00C816FD">
            <w:pPr>
              <w:spacing w:after="0"/>
              <w:rPr>
                <w:rFonts w:hint="eastAsia"/>
              </w:rPr>
            </w:pPr>
            <w:r>
              <w:rPr>
                <w:sz w:val="17"/>
              </w:rPr>
              <w:t>SW1 Fa0/1</w:t>
            </w:r>
          </w:p>
        </w:tc>
        <w:tc>
          <w:tcPr>
            <w:tcW w:w="3360" w:type="dxa"/>
            <w:shd w:val="clear" w:color="auto" w:fill="F2F6FA"/>
            <w:vAlign w:val="center"/>
          </w:tcPr>
          <w:p w14:paraId="3C2B4BB8" w14:textId="77777777" w:rsidR="00FF6B93" w:rsidRDefault="00C816FD">
            <w:pPr>
              <w:spacing w:after="0"/>
              <w:rPr>
                <w:rFonts w:hint="eastAsia"/>
              </w:rPr>
            </w:pPr>
            <w:r>
              <w:rPr>
                <w:sz w:val="17"/>
              </w:rPr>
              <w:t>Switch trunk; one side of redundant triangle</w:t>
            </w:r>
          </w:p>
        </w:tc>
      </w:tr>
      <w:tr w:rsidR="00FF6B93" w14:paraId="689B1F21" w14:textId="77777777">
        <w:trPr>
          <w:jc w:val="center"/>
        </w:trPr>
        <w:tc>
          <w:tcPr>
            <w:tcW w:w="3360" w:type="dxa"/>
            <w:vAlign w:val="center"/>
          </w:tcPr>
          <w:p w14:paraId="23FB9613" w14:textId="77777777" w:rsidR="00FF6B93" w:rsidRDefault="00C816FD">
            <w:pPr>
              <w:spacing w:after="0"/>
              <w:rPr>
                <w:rFonts w:hint="eastAsia"/>
              </w:rPr>
            </w:pPr>
            <w:r>
              <w:rPr>
                <w:sz w:val="17"/>
              </w:rPr>
              <w:t>SW0 Fa0/3</w:t>
            </w:r>
          </w:p>
        </w:tc>
        <w:tc>
          <w:tcPr>
            <w:tcW w:w="3360" w:type="dxa"/>
            <w:vAlign w:val="center"/>
          </w:tcPr>
          <w:p w14:paraId="05B91339" w14:textId="77777777" w:rsidR="00FF6B93" w:rsidRDefault="00C816FD">
            <w:pPr>
              <w:spacing w:after="0"/>
              <w:rPr>
                <w:rFonts w:hint="eastAsia"/>
              </w:rPr>
            </w:pPr>
            <w:r>
              <w:rPr>
                <w:sz w:val="17"/>
              </w:rPr>
              <w:t>SW2 Fa0/1</w:t>
            </w:r>
          </w:p>
        </w:tc>
        <w:tc>
          <w:tcPr>
            <w:tcW w:w="3360" w:type="dxa"/>
            <w:vAlign w:val="center"/>
          </w:tcPr>
          <w:p w14:paraId="28232DA7" w14:textId="77777777" w:rsidR="00FF6B93" w:rsidRDefault="00C816FD">
            <w:pPr>
              <w:spacing w:after="0"/>
              <w:rPr>
                <w:rFonts w:hint="eastAsia"/>
              </w:rPr>
            </w:pPr>
            <w:r>
              <w:rPr>
                <w:sz w:val="17"/>
              </w:rPr>
              <w:t>Switch trunk; second side of triangle</w:t>
            </w:r>
          </w:p>
        </w:tc>
      </w:tr>
      <w:tr w:rsidR="00FF6B93" w14:paraId="7F496DF1" w14:textId="77777777">
        <w:trPr>
          <w:jc w:val="center"/>
        </w:trPr>
        <w:tc>
          <w:tcPr>
            <w:tcW w:w="3360" w:type="dxa"/>
            <w:shd w:val="clear" w:color="auto" w:fill="F2F6FA"/>
            <w:vAlign w:val="center"/>
          </w:tcPr>
          <w:p w14:paraId="22062F6C" w14:textId="77777777" w:rsidR="00FF6B93" w:rsidRDefault="00C816FD">
            <w:pPr>
              <w:spacing w:after="0"/>
              <w:rPr>
                <w:rFonts w:hint="eastAsia"/>
              </w:rPr>
            </w:pPr>
            <w:r>
              <w:rPr>
                <w:sz w:val="17"/>
              </w:rPr>
              <w:t>SW1 Fa0/2</w:t>
            </w:r>
          </w:p>
        </w:tc>
        <w:tc>
          <w:tcPr>
            <w:tcW w:w="3360" w:type="dxa"/>
            <w:shd w:val="clear" w:color="auto" w:fill="F2F6FA"/>
            <w:vAlign w:val="center"/>
          </w:tcPr>
          <w:p w14:paraId="6256146E" w14:textId="77777777" w:rsidR="00FF6B93" w:rsidRDefault="00C816FD">
            <w:pPr>
              <w:spacing w:after="0"/>
              <w:rPr>
                <w:rFonts w:hint="eastAsia"/>
              </w:rPr>
            </w:pPr>
            <w:r>
              <w:rPr>
                <w:sz w:val="17"/>
              </w:rPr>
              <w:t>ENG FastEthernet0</w:t>
            </w:r>
          </w:p>
        </w:tc>
        <w:tc>
          <w:tcPr>
            <w:tcW w:w="3360" w:type="dxa"/>
            <w:shd w:val="clear" w:color="auto" w:fill="F2F6FA"/>
            <w:vAlign w:val="center"/>
          </w:tcPr>
          <w:p w14:paraId="1B5AA3C5" w14:textId="77777777" w:rsidR="00FF6B93" w:rsidRDefault="00C816FD">
            <w:pPr>
              <w:spacing w:after="0"/>
              <w:rPr>
                <w:rFonts w:hint="eastAsia"/>
              </w:rPr>
            </w:pPr>
            <w:r>
              <w:rPr>
                <w:sz w:val="17"/>
              </w:rPr>
              <w:t>Engineering access port</w:t>
            </w:r>
          </w:p>
        </w:tc>
      </w:tr>
      <w:tr w:rsidR="00FF6B93" w14:paraId="49327A21" w14:textId="77777777">
        <w:trPr>
          <w:jc w:val="center"/>
        </w:trPr>
        <w:tc>
          <w:tcPr>
            <w:tcW w:w="3360" w:type="dxa"/>
            <w:vAlign w:val="center"/>
          </w:tcPr>
          <w:p w14:paraId="3F0BAB4A" w14:textId="77777777" w:rsidR="00FF6B93" w:rsidRDefault="00C816FD">
            <w:pPr>
              <w:spacing w:after="0"/>
              <w:rPr>
                <w:rFonts w:hint="eastAsia"/>
              </w:rPr>
            </w:pPr>
            <w:r>
              <w:rPr>
                <w:sz w:val="17"/>
              </w:rPr>
              <w:t>SW1 Fa0/3</w:t>
            </w:r>
          </w:p>
        </w:tc>
        <w:tc>
          <w:tcPr>
            <w:tcW w:w="3360" w:type="dxa"/>
            <w:vAlign w:val="center"/>
          </w:tcPr>
          <w:p w14:paraId="3DB70FB9" w14:textId="77777777" w:rsidR="00FF6B93" w:rsidRDefault="00C816FD">
            <w:pPr>
              <w:spacing w:after="0"/>
              <w:rPr>
                <w:rFonts w:hint="eastAsia"/>
              </w:rPr>
            </w:pPr>
            <w:r>
              <w:rPr>
                <w:sz w:val="17"/>
              </w:rPr>
              <w:t>FIN FastEthernet0</w:t>
            </w:r>
          </w:p>
        </w:tc>
        <w:tc>
          <w:tcPr>
            <w:tcW w:w="3360" w:type="dxa"/>
            <w:vAlign w:val="center"/>
          </w:tcPr>
          <w:p w14:paraId="32E2FDE1" w14:textId="77777777" w:rsidR="00FF6B93" w:rsidRDefault="00C816FD">
            <w:pPr>
              <w:spacing w:after="0"/>
              <w:rPr>
                <w:rFonts w:hint="eastAsia"/>
              </w:rPr>
            </w:pPr>
            <w:r>
              <w:rPr>
                <w:sz w:val="17"/>
              </w:rPr>
              <w:t>Finance access port</w:t>
            </w:r>
          </w:p>
        </w:tc>
      </w:tr>
      <w:tr w:rsidR="00FF6B93" w14:paraId="0696E151" w14:textId="77777777">
        <w:trPr>
          <w:jc w:val="center"/>
        </w:trPr>
        <w:tc>
          <w:tcPr>
            <w:tcW w:w="3360" w:type="dxa"/>
            <w:shd w:val="clear" w:color="auto" w:fill="F2F6FA"/>
            <w:vAlign w:val="center"/>
          </w:tcPr>
          <w:p w14:paraId="30841237" w14:textId="77777777" w:rsidR="00FF6B93" w:rsidRDefault="00C816FD">
            <w:pPr>
              <w:spacing w:after="0"/>
              <w:rPr>
                <w:rFonts w:hint="eastAsia"/>
              </w:rPr>
            </w:pPr>
            <w:r>
              <w:rPr>
                <w:sz w:val="17"/>
              </w:rPr>
              <w:t>SW1 Fa0/4</w:t>
            </w:r>
          </w:p>
        </w:tc>
        <w:tc>
          <w:tcPr>
            <w:tcW w:w="3360" w:type="dxa"/>
            <w:shd w:val="clear" w:color="auto" w:fill="F2F6FA"/>
            <w:vAlign w:val="center"/>
          </w:tcPr>
          <w:p w14:paraId="55BB93BB" w14:textId="77777777" w:rsidR="00FF6B93" w:rsidRDefault="00C816FD">
            <w:pPr>
              <w:spacing w:after="0"/>
              <w:rPr>
                <w:rFonts w:hint="eastAsia"/>
              </w:rPr>
            </w:pPr>
            <w:r>
              <w:rPr>
                <w:sz w:val="17"/>
              </w:rPr>
              <w:t>SW2 Fa0/6</w:t>
            </w:r>
          </w:p>
        </w:tc>
        <w:tc>
          <w:tcPr>
            <w:tcW w:w="3360" w:type="dxa"/>
            <w:shd w:val="clear" w:color="auto" w:fill="F2F6FA"/>
            <w:vAlign w:val="center"/>
          </w:tcPr>
          <w:p w14:paraId="181F5F47" w14:textId="77777777" w:rsidR="00FF6B93" w:rsidRDefault="00C816FD">
            <w:pPr>
              <w:spacing w:after="0"/>
              <w:rPr>
                <w:rFonts w:hint="eastAsia"/>
              </w:rPr>
            </w:pPr>
            <w:r>
              <w:rPr>
                <w:sz w:val="17"/>
              </w:rPr>
              <w:t>Additional redundant trunk link</w:t>
            </w:r>
          </w:p>
        </w:tc>
      </w:tr>
      <w:tr w:rsidR="00FF6B93" w14:paraId="057D58B8" w14:textId="77777777">
        <w:trPr>
          <w:jc w:val="center"/>
        </w:trPr>
        <w:tc>
          <w:tcPr>
            <w:tcW w:w="3360" w:type="dxa"/>
            <w:vAlign w:val="center"/>
          </w:tcPr>
          <w:p w14:paraId="654E8E94" w14:textId="77777777" w:rsidR="00FF6B93" w:rsidRDefault="00C816FD">
            <w:pPr>
              <w:spacing w:after="0"/>
              <w:rPr>
                <w:rFonts w:hint="eastAsia"/>
              </w:rPr>
            </w:pPr>
            <w:r>
              <w:rPr>
                <w:sz w:val="17"/>
              </w:rPr>
              <w:t>SW2 Fa0/2</w:t>
            </w:r>
          </w:p>
        </w:tc>
        <w:tc>
          <w:tcPr>
            <w:tcW w:w="3360" w:type="dxa"/>
            <w:vAlign w:val="center"/>
          </w:tcPr>
          <w:p w14:paraId="11C0BFC6" w14:textId="77777777" w:rsidR="00FF6B93" w:rsidRDefault="00C816FD">
            <w:pPr>
              <w:spacing w:after="0"/>
              <w:rPr>
                <w:rFonts w:hint="eastAsia"/>
              </w:rPr>
            </w:pPr>
            <w:r>
              <w:rPr>
                <w:sz w:val="17"/>
              </w:rPr>
              <w:t>MGMT FastEthernet0</w:t>
            </w:r>
          </w:p>
        </w:tc>
        <w:tc>
          <w:tcPr>
            <w:tcW w:w="3360" w:type="dxa"/>
            <w:vAlign w:val="center"/>
          </w:tcPr>
          <w:p w14:paraId="2A89DA02" w14:textId="77777777" w:rsidR="00FF6B93" w:rsidRDefault="00C816FD">
            <w:pPr>
              <w:spacing w:after="0"/>
              <w:rPr>
                <w:rFonts w:hint="eastAsia"/>
              </w:rPr>
            </w:pPr>
            <w:r>
              <w:rPr>
                <w:sz w:val="17"/>
              </w:rPr>
              <w:t>Management access port</w:t>
            </w:r>
          </w:p>
        </w:tc>
      </w:tr>
      <w:tr w:rsidR="00FF6B93" w14:paraId="0A2DA2F8" w14:textId="77777777">
        <w:trPr>
          <w:jc w:val="center"/>
        </w:trPr>
        <w:tc>
          <w:tcPr>
            <w:tcW w:w="3360" w:type="dxa"/>
            <w:shd w:val="clear" w:color="auto" w:fill="F2F6FA"/>
            <w:vAlign w:val="center"/>
          </w:tcPr>
          <w:p w14:paraId="34C14417" w14:textId="77777777" w:rsidR="00FF6B93" w:rsidRDefault="00C816FD">
            <w:pPr>
              <w:spacing w:after="0"/>
              <w:rPr>
                <w:rFonts w:hint="eastAsia"/>
              </w:rPr>
            </w:pPr>
            <w:r>
              <w:rPr>
                <w:sz w:val="17"/>
              </w:rPr>
              <w:t>SW2 Fa0/3</w:t>
            </w:r>
          </w:p>
        </w:tc>
        <w:tc>
          <w:tcPr>
            <w:tcW w:w="3360" w:type="dxa"/>
            <w:shd w:val="clear" w:color="auto" w:fill="F2F6FA"/>
            <w:vAlign w:val="center"/>
          </w:tcPr>
          <w:p w14:paraId="755DF780" w14:textId="77777777" w:rsidR="00FF6B93" w:rsidRDefault="00C816FD">
            <w:pPr>
              <w:spacing w:after="0"/>
              <w:rPr>
                <w:rFonts w:hint="eastAsia"/>
              </w:rPr>
            </w:pPr>
            <w:r>
              <w:rPr>
                <w:sz w:val="17"/>
              </w:rPr>
              <w:t>Server PC FastEthernet0</w:t>
            </w:r>
          </w:p>
        </w:tc>
        <w:tc>
          <w:tcPr>
            <w:tcW w:w="3360" w:type="dxa"/>
            <w:shd w:val="clear" w:color="auto" w:fill="F2F6FA"/>
            <w:vAlign w:val="center"/>
          </w:tcPr>
          <w:p w14:paraId="30ECDED7" w14:textId="77777777" w:rsidR="00FF6B93" w:rsidRDefault="00C816FD">
            <w:pPr>
              <w:spacing w:after="0"/>
              <w:rPr>
                <w:rFonts w:hint="eastAsia"/>
              </w:rPr>
            </w:pPr>
            <w:r>
              <w:rPr>
                <w:sz w:val="17"/>
              </w:rPr>
              <w:t>Server PC access port</w:t>
            </w:r>
          </w:p>
        </w:tc>
      </w:tr>
      <w:tr w:rsidR="00FF6B93" w14:paraId="3BFE49F3" w14:textId="77777777">
        <w:trPr>
          <w:jc w:val="center"/>
        </w:trPr>
        <w:tc>
          <w:tcPr>
            <w:tcW w:w="3360" w:type="dxa"/>
            <w:vAlign w:val="center"/>
          </w:tcPr>
          <w:p w14:paraId="13D1B4CD" w14:textId="77777777" w:rsidR="00FF6B93" w:rsidRDefault="00C816FD">
            <w:pPr>
              <w:spacing w:after="0"/>
              <w:rPr>
                <w:rFonts w:hint="eastAsia"/>
              </w:rPr>
            </w:pPr>
            <w:r>
              <w:rPr>
                <w:sz w:val="17"/>
              </w:rPr>
              <w:t>SW2 Fa0/4</w:t>
            </w:r>
          </w:p>
        </w:tc>
        <w:tc>
          <w:tcPr>
            <w:tcW w:w="3360" w:type="dxa"/>
            <w:vAlign w:val="center"/>
          </w:tcPr>
          <w:p w14:paraId="6F11D27E" w14:textId="77777777" w:rsidR="00FF6B93" w:rsidRDefault="00C816FD">
            <w:pPr>
              <w:spacing w:after="0"/>
              <w:rPr>
                <w:rFonts w:hint="eastAsia"/>
              </w:rPr>
            </w:pPr>
            <w:r>
              <w:rPr>
                <w:sz w:val="17"/>
              </w:rPr>
              <w:t>Dedicated Server FastEthernet0</w:t>
            </w:r>
          </w:p>
        </w:tc>
        <w:tc>
          <w:tcPr>
            <w:tcW w:w="3360" w:type="dxa"/>
            <w:vAlign w:val="center"/>
          </w:tcPr>
          <w:p w14:paraId="19C52A8E" w14:textId="77777777" w:rsidR="00FF6B93" w:rsidRDefault="00C816FD">
            <w:pPr>
              <w:spacing w:after="0"/>
              <w:rPr>
                <w:rFonts w:hint="eastAsia"/>
              </w:rPr>
            </w:pPr>
            <w:r>
              <w:rPr>
                <w:sz w:val="17"/>
              </w:rPr>
              <w:t>Server access port</w:t>
            </w:r>
          </w:p>
        </w:tc>
      </w:tr>
      <w:tr w:rsidR="00FF6B93" w14:paraId="03864C3B" w14:textId="77777777">
        <w:trPr>
          <w:jc w:val="center"/>
        </w:trPr>
        <w:tc>
          <w:tcPr>
            <w:tcW w:w="3360" w:type="dxa"/>
            <w:shd w:val="clear" w:color="auto" w:fill="F2F6FA"/>
            <w:vAlign w:val="center"/>
          </w:tcPr>
          <w:p w14:paraId="2567CA3E" w14:textId="77777777" w:rsidR="00FF6B93" w:rsidRDefault="00C816FD">
            <w:pPr>
              <w:spacing w:after="0"/>
              <w:rPr>
                <w:rFonts w:hint="eastAsia"/>
              </w:rPr>
            </w:pPr>
            <w:r>
              <w:rPr>
                <w:sz w:val="17"/>
              </w:rPr>
              <w:t>SW2 Fa0/5</w:t>
            </w:r>
          </w:p>
        </w:tc>
        <w:tc>
          <w:tcPr>
            <w:tcW w:w="3360" w:type="dxa"/>
            <w:shd w:val="clear" w:color="auto" w:fill="F2F6FA"/>
            <w:vAlign w:val="center"/>
          </w:tcPr>
          <w:p w14:paraId="19C673A2" w14:textId="77777777" w:rsidR="00FF6B93" w:rsidRDefault="00C816FD">
            <w:pPr>
              <w:spacing w:after="0"/>
              <w:rPr>
                <w:rFonts w:hint="eastAsia"/>
              </w:rPr>
            </w:pPr>
            <w:r>
              <w:rPr>
                <w:sz w:val="17"/>
              </w:rPr>
              <w:t>AP0 Ethernet port</w:t>
            </w:r>
          </w:p>
        </w:tc>
        <w:tc>
          <w:tcPr>
            <w:tcW w:w="3360" w:type="dxa"/>
            <w:shd w:val="clear" w:color="auto" w:fill="F2F6FA"/>
            <w:vAlign w:val="center"/>
          </w:tcPr>
          <w:p w14:paraId="6D4ECFC9" w14:textId="77777777" w:rsidR="00FF6B93" w:rsidRDefault="00C816FD">
            <w:pPr>
              <w:spacing w:after="0"/>
              <w:rPr>
                <w:rFonts w:hint="eastAsia"/>
              </w:rPr>
            </w:pPr>
            <w:r>
              <w:rPr>
                <w:sz w:val="17"/>
              </w:rPr>
              <w:t>Wireless AP uplink in VLAN 30</w:t>
            </w:r>
          </w:p>
        </w:tc>
      </w:tr>
      <w:tr w:rsidR="00FF6B93" w14:paraId="38BB60EB" w14:textId="77777777">
        <w:trPr>
          <w:jc w:val="center"/>
        </w:trPr>
        <w:tc>
          <w:tcPr>
            <w:tcW w:w="3360" w:type="dxa"/>
            <w:vAlign w:val="center"/>
          </w:tcPr>
          <w:p w14:paraId="522730CD" w14:textId="77777777" w:rsidR="00FF6B93" w:rsidRDefault="00C816FD">
            <w:pPr>
              <w:spacing w:after="0"/>
              <w:rPr>
                <w:rFonts w:hint="eastAsia"/>
              </w:rPr>
            </w:pPr>
            <w:r>
              <w:rPr>
                <w:sz w:val="17"/>
              </w:rPr>
              <w:t>Laptop wireless</w:t>
            </w:r>
          </w:p>
        </w:tc>
        <w:tc>
          <w:tcPr>
            <w:tcW w:w="3360" w:type="dxa"/>
            <w:vAlign w:val="center"/>
          </w:tcPr>
          <w:p w14:paraId="4487F93F" w14:textId="77777777" w:rsidR="00FF6B93" w:rsidRDefault="00C816FD">
            <w:pPr>
              <w:spacing w:after="0"/>
              <w:rPr>
                <w:rFonts w:hint="eastAsia"/>
              </w:rPr>
            </w:pPr>
            <w:r>
              <w:rPr>
                <w:sz w:val="17"/>
              </w:rPr>
              <w:t>AP0 SSID Lude-Lab</w:t>
            </w:r>
          </w:p>
        </w:tc>
        <w:tc>
          <w:tcPr>
            <w:tcW w:w="3360" w:type="dxa"/>
            <w:vAlign w:val="center"/>
          </w:tcPr>
          <w:p w14:paraId="2F71B862" w14:textId="77777777" w:rsidR="00FF6B93" w:rsidRDefault="00C816FD">
            <w:pPr>
              <w:spacing w:after="0"/>
              <w:rPr>
                <w:rFonts w:hint="eastAsia"/>
              </w:rPr>
            </w:pPr>
            <w:r>
              <w:rPr>
                <w:sz w:val="17"/>
              </w:rPr>
              <w:t>Wireless connection</w:t>
            </w:r>
          </w:p>
        </w:tc>
      </w:tr>
    </w:tbl>
    <w:p w14:paraId="0781DEA2" w14:textId="77777777" w:rsidR="00FF6B93" w:rsidRDefault="00FF6B93">
      <w:pPr>
        <w:rPr>
          <w:rFonts w:hint="eastAsia"/>
        </w:rPr>
      </w:pPr>
    </w:p>
    <w:p w14:paraId="1C46965D" w14:textId="77777777" w:rsidR="00FF6B93" w:rsidRDefault="00C816FD">
      <w:pPr>
        <w:rPr>
          <w:rFonts w:hint="eastAsia"/>
        </w:rPr>
      </w:pPr>
      <w:r>
        <w:lastRenderedPageBreak/>
        <w:t>Use the appropriate copper Ethernet cable or Packet Tracer's automatic connection tool. The exact physical port should always be confirmed from the labels shown on the links in the saved topology.</w:t>
      </w:r>
    </w:p>
    <w:p w14:paraId="5B033963" w14:textId="77777777" w:rsidR="00FF6B93" w:rsidRDefault="00C816FD">
      <w:pPr>
        <w:pStyle w:val="Heading1"/>
      </w:pPr>
      <w:r>
        <w:t>3. IP addressing and VLAN plan</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FF6B93" w14:paraId="729D3D4D" w14:textId="77777777">
        <w:trPr>
          <w:jc w:val="center"/>
        </w:trPr>
        <w:tc>
          <w:tcPr>
            <w:tcW w:w="2016" w:type="dxa"/>
            <w:shd w:val="clear" w:color="auto" w:fill="17365D"/>
            <w:vAlign w:val="center"/>
          </w:tcPr>
          <w:p w14:paraId="25BD6F5F" w14:textId="77777777" w:rsidR="00FF6B93" w:rsidRDefault="00C816FD">
            <w:pPr>
              <w:spacing w:after="0"/>
              <w:rPr>
                <w:rFonts w:hint="eastAsia"/>
              </w:rPr>
            </w:pPr>
            <w:r>
              <w:rPr>
                <w:b/>
                <w:color w:val="FFFFFF"/>
                <w:sz w:val="18"/>
              </w:rPr>
              <w:t>VLAN</w:t>
            </w:r>
          </w:p>
        </w:tc>
        <w:tc>
          <w:tcPr>
            <w:tcW w:w="2016" w:type="dxa"/>
            <w:shd w:val="clear" w:color="auto" w:fill="17365D"/>
            <w:vAlign w:val="center"/>
          </w:tcPr>
          <w:p w14:paraId="6F665245" w14:textId="77777777" w:rsidR="00FF6B93" w:rsidRDefault="00C816FD">
            <w:pPr>
              <w:spacing w:after="0"/>
              <w:rPr>
                <w:rFonts w:hint="eastAsia"/>
              </w:rPr>
            </w:pPr>
            <w:r>
              <w:rPr>
                <w:b/>
                <w:color w:val="FFFFFF"/>
                <w:sz w:val="18"/>
              </w:rPr>
              <w:t>Name</w:t>
            </w:r>
          </w:p>
        </w:tc>
        <w:tc>
          <w:tcPr>
            <w:tcW w:w="2016" w:type="dxa"/>
            <w:shd w:val="clear" w:color="auto" w:fill="17365D"/>
            <w:vAlign w:val="center"/>
          </w:tcPr>
          <w:p w14:paraId="436F1B33" w14:textId="77777777" w:rsidR="00FF6B93" w:rsidRDefault="00C816FD">
            <w:pPr>
              <w:spacing w:after="0"/>
              <w:rPr>
                <w:rFonts w:hint="eastAsia"/>
              </w:rPr>
            </w:pPr>
            <w:r>
              <w:rPr>
                <w:b/>
                <w:color w:val="FFFFFF"/>
                <w:sz w:val="18"/>
              </w:rPr>
              <w:t>Network / mask</w:t>
            </w:r>
          </w:p>
        </w:tc>
        <w:tc>
          <w:tcPr>
            <w:tcW w:w="2016" w:type="dxa"/>
            <w:shd w:val="clear" w:color="auto" w:fill="17365D"/>
            <w:vAlign w:val="center"/>
          </w:tcPr>
          <w:p w14:paraId="1873505E" w14:textId="77777777" w:rsidR="00FF6B93" w:rsidRDefault="00C816FD">
            <w:pPr>
              <w:spacing w:after="0"/>
              <w:rPr>
                <w:rFonts w:hint="eastAsia"/>
              </w:rPr>
            </w:pPr>
            <w:r>
              <w:rPr>
                <w:b/>
                <w:color w:val="FFFFFF"/>
                <w:sz w:val="18"/>
              </w:rPr>
              <w:t>Default gateway</w:t>
            </w:r>
          </w:p>
        </w:tc>
        <w:tc>
          <w:tcPr>
            <w:tcW w:w="2016" w:type="dxa"/>
            <w:shd w:val="clear" w:color="auto" w:fill="17365D"/>
            <w:vAlign w:val="center"/>
          </w:tcPr>
          <w:p w14:paraId="1ADEDBA6" w14:textId="77777777" w:rsidR="00FF6B93" w:rsidRDefault="00C816FD">
            <w:pPr>
              <w:spacing w:after="0"/>
              <w:rPr>
                <w:rFonts w:hint="eastAsia"/>
              </w:rPr>
            </w:pPr>
            <w:r>
              <w:rPr>
                <w:b/>
                <w:color w:val="FFFFFF"/>
                <w:sz w:val="18"/>
              </w:rPr>
              <w:t>Purpose</w:t>
            </w:r>
          </w:p>
        </w:tc>
      </w:tr>
      <w:tr w:rsidR="00FF6B93" w14:paraId="2E0A8454" w14:textId="77777777">
        <w:trPr>
          <w:jc w:val="center"/>
        </w:trPr>
        <w:tc>
          <w:tcPr>
            <w:tcW w:w="2016" w:type="dxa"/>
            <w:vAlign w:val="center"/>
          </w:tcPr>
          <w:p w14:paraId="1545B68D" w14:textId="77777777" w:rsidR="00FF6B93" w:rsidRDefault="00C816FD">
            <w:pPr>
              <w:spacing w:after="0"/>
              <w:rPr>
                <w:rFonts w:hint="eastAsia"/>
              </w:rPr>
            </w:pPr>
            <w:r>
              <w:rPr>
                <w:sz w:val="17"/>
              </w:rPr>
              <w:t>10</w:t>
            </w:r>
          </w:p>
        </w:tc>
        <w:tc>
          <w:tcPr>
            <w:tcW w:w="2016" w:type="dxa"/>
            <w:vAlign w:val="center"/>
          </w:tcPr>
          <w:p w14:paraId="2E78F134" w14:textId="77777777" w:rsidR="00FF6B93" w:rsidRDefault="00C816FD">
            <w:pPr>
              <w:spacing w:after="0"/>
              <w:rPr>
                <w:rFonts w:hint="eastAsia"/>
              </w:rPr>
            </w:pPr>
            <w:r>
              <w:rPr>
                <w:sz w:val="17"/>
              </w:rPr>
              <w:t>ENGINEERING</w:t>
            </w:r>
          </w:p>
        </w:tc>
        <w:tc>
          <w:tcPr>
            <w:tcW w:w="2016" w:type="dxa"/>
            <w:vAlign w:val="center"/>
          </w:tcPr>
          <w:p w14:paraId="70CA1148" w14:textId="77777777" w:rsidR="00FF6B93" w:rsidRDefault="00C816FD">
            <w:pPr>
              <w:spacing w:after="0"/>
              <w:rPr>
                <w:rFonts w:hint="eastAsia"/>
              </w:rPr>
            </w:pPr>
            <w:r>
              <w:rPr>
                <w:sz w:val="17"/>
              </w:rPr>
              <w:t>192.168.10.0 /24</w:t>
            </w:r>
          </w:p>
        </w:tc>
        <w:tc>
          <w:tcPr>
            <w:tcW w:w="2016" w:type="dxa"/>
            <w:vAlign w:val="center"/>
          </w:tcPr>
          <w:p w14:paraId="1305FC9B" w14:textId="77777777" w:rsidR="00FF6B93" w:rsidRDefault="00C816FD">
            <w:pPr>
              <w:spacing w:after="0"/>
              <w:rPr>
                <w:rFonts w:hint="eastAsia"/>
              </w:rPr>
            </w:pPr>
            <w:r>
              <w:rPr>
                <w:sz w:val="17"/>
              </w:rPr>
              <w:t>192.168.10.1</w:t>
            </w:r>
          </w:p>
        </w:tc>
        <w:tc>
          <w:tcPr>
            <w:tcW w:w="2016" w:type="dxa"/>
            <w:vAlign w:val="center"/>
          </w:tcPr>
          <w:p w14:paraId="67B88D1D" w14:textId="77777777" w:rsidR="00FF6B93" w:rsidRDefault="00C816FD">
            <w:pPr>
              <w:spacing w:after="0"/>
              <w:rPr>
                <w:rFonts w:hint="eastAsia"/>
              </w:rPr>
            </w:pPr>
            <w:r>
              <w:rPr>
                <w:sz w:val="17"/>
              </w:rPr>
              <w:t>Engineering department</w:t>
            </w:r>
          </w:p>
        </w:tc>
      </w:tr>
      <w:tr w:rsidR="00FF6B93" w14:paraId="04F3780F" w14:textId="77777777">
        <w:trPr>
          <w:jc w:val="center"/>
        </w:trPr>
        <w:tc>
          <w:tcPr>
            <w:tcW w:w="2016" w:type="dxa"/>
            <w:shd w:val="clear" w:color="auto" w:fill="F2F6FA"/>
            <w:vAlign w:val="center"/>
          </w:tcPr>
          <w:p w14:paraId="6483487B" w14:textId="77777777" w:rsidR="00FF6B93" w:rsidRDefault="00C816FD">
            <w:pPr>
              <w:spacing w:after="0"/>
              <w:rPr>
                <w:rFonts w:hint="eastAsia"/>
              </w:rPr>
            </w:pPr>
            <w:r>
              <w:rPr>
                <w:sz w:val="17"/>
              </w:rPr>
              <w:t>20</w:t>
            </w:r>
          </w:p>
        </w:tc>
        <w:tc>
          <w:tcPr>
            <w:tcW w:w="2016" w:type="dxa"/>
            <w:shd w:val="clear" w:color="auto" w:fill="F2F6FA"/>
            <w:vAlign w:val="center"/>
          </w:tcPr>
          <w:p w14:paraId="1B8078D8" w14:textId="77777777" w:rsidR="00FF6B93" w:rsidRDefault="00C816FD">
            <w:pPr>
              <w:spacing w:after="0"/>
              <w:rPr>
                <w:rFonts w:hint="eastAsia"/>
              </w:rPr>
            </w:pPr>
            <w:r>
              <w:rPr>
                <w:sz w:val="17"/>
              </w:rPr>
              <w:t>FINANCE</w:t>
            </w:r>
          </w:p>
        </w:tc>
        <w:tc>
          <w:tcPr>
            <w:tcW w:w="2016" w:type="dxa"/>
            <w:shd w:val="clear" w:color="auto" w:fill="F2F6FA"/>
            <w:vAlign w:val="center"/>
          </w:tcPr>
          <w:p w14:paraId="2AA8A7FF" w14:textId="77777777" w:rsidR="00FF6B93" w:rsidRDefault="00C816FD">
            <w:pPr>
              <w:spacing w:after="0"/>
              <w:rPr>
                <w:rFonts w:hint="eastAsia"/>
              </w:rPr>
            </w:pPr>
            <w:r>
              <w:rPr>
                <w:sz w:val="17"/>
              </w:rPr>
              <w:t>192.168.20.0 /24</w:t>
            </w:r>
          </w:p>
        </w:tc>
        <w:tc>
          <w:tcPr>
            <w:tcW w:w="2016" w:type="dxa"/>
            <w:shd w:val="clear" w:color="auto" w:fill="F2F6FA"/>
            <w:vAlign w:val="center"/>
          </w:tcPr>
          <w:p w14:paraId="2341BDF3" w14:textId="77777777" w:rsidR="00FF6B93" w:rsidRDefault="00C816FD">
            <w:pPr>
              <w:spacing w:after="0"/>
              <w:rPr>
                <w:rFonts w:hint="eastAsia"/>
              </w:rPr>
            </w:pPr>
            <w:r>
              <w:rPr>
                <w:sz w:val="17"/>
              </w:rPr>
              <w:t>192.168.20.1</w:t>
            </w:r>
          </w:p>
        </w:tc>
        <w:tc>
          <w:tcPr>
            <w:tcW w:w="2016" w:type="dxa"/>
            <w:shd w:val="clear" w:color="auto" w:fill="F2F6FA"/>
            <w:vAlign w:val="center"/>
          </w:tcPr>
          <w:p w14:paraId="2C20E4BA" w14:textId="77777777" w:rsidR="00FF6B93" w:rsidRDefault="00C816FD">
            <w:pPr>
              <w:spacing w:after="0"/>
              <w:rPr>
                <w:rFonts w:hint="eastAsia"/>
              </w:rPr>
            </w:pPr>
            <w:r>
              <w:rPr>
                <w:sz w:val="17"/>
              </w:rPr>
              <w:t>Finance department</w:t>
            </w:r>
          </w:p>
        </w:tc>
      </w:tr>
      <w:tr w:rsidR="00FF6B93" w14:paraId="27F4527A" w14:textId="77777777">
        <w:trPr>
          <w:jc w:val="center"/>
        </w:trPr>
        <w:tc>
          <w:tcPr>
            <w:tcW w:w="2016" w:type="dxa"/>
            <w:vAlign w:val="center"/>
          </w:tcPr>
          <w:p w14:paraId="0B518BAE" w14:textId="77777777" w:rsidR="00FF6B93" w:rsidRDefault="00C816FD">
            <w:pPr>
              <w:spacing w:after="0"/>
              <w:rPr>
                <w:rFonts w:hint="eastAsia"/>
              </w:rPr>
            </w:pPr>
            <w:r>
              <w:rPr>
                <w:sz w:val="17"/>
              </w:rPr>
              <w:t>30</w:t>
            </w:r>
          </w:p>
        </w:tc>
        <w:tc>
          <w:tcPr>
            <w:tcW w:w="2016" w:type="dxa"/>
            <w:vAlign w:val="center"/>
          </w:tcPr>
          <w:p w14:paraId="5268367A" w14:textId="77777777" w:rsidR="00FF6B93" w:rsidRDefault="00C816FD">
            <w:pPr>
              <w:spacing w:after="0"/>
              <w:rPr>
                <w:rFonts w:hint="eastAsia"/>
              </w:rPr>
            </w:pPr>
            <w:r>
              <w:rPr>
                <w:sz w:val="17"/>
              </w:rPr>
              <w:t>MANAGEMENT</w:t>
            </w:r>
          </w:p>
        </w:tc>
        <w:tc>
          <w:tcPr>
            <w:tcW w:w="2016" w:type="dxa"/>
            <w:vAlign w:val="center"/>
          </w:tcPr>
          <w:p w14:paraId="02FEBCDE" w14:textId="77777777" w:rsidR="00FF6B93" w:rsidRDefault="00C816FD">
            <w:pPr>
              <w:spacing w:after="0"/>
              <w:rPr>
                <w:rFonts w:hint="eastAsia"/>
              </w:rPr>
            </w:pPr>
            <w:r>
              <w:rPr>
                <w:sz w:val="17"/>
              </w:rPr>
              <w:t>192.168.30.0 /24</w:t>
            </w:r>
          </w:p>
        </w:tc>
        <w:tc>
          <w:tcPr>
            <w:tcW w:w="2016" w:type="dxa"/>
            <w:vAlign w:val="center"/>
          </w:tcPr>
          <w:p w14:paraId="01A03C43" w14:textId="77777777" w:rsidR="00FF6B93" w:rsidRDefault="00C816FD">
            <w:pPr>
              <w:spacing w:after="0"/>
              <w:rPr>
                <w:rFonts w:hint="eastAsia"/>
              </w:rPr>
            </w:pPr>
            <w:r>
              <w:rPr>
                <w:sz w:val="17"/>
              </w:rPr>
              <w:t>192.168.30.1</w:t>
            </w:r>
          </w:p>
        </w:tc>
        <w:tc>
          <w:tcPr>
            <w:tcW w:w="2016" w:type="dxa"/>
            <w:vAlign w:val="center"/>
          </w:tcPr>
          <w:p w14:paraId="7B347EE0" w14:textId="77777777" w:rsidR="00FF6B93" w:rsidRDefault="00C816FD">
            <w:pPr>
              <w:spacing w:after="0"/>
              <w:rPr>
                <w:rFonts w:hint="eastAsia"/>
              </w:rPr>
            </w:pPr>
            <w:r>
              <w:rPr>
                <w:sz w:val="17"/>
              </w:rPr>
              <w:t>Management and wireless client</w:t>
            </w:r>
          </w:p>
        </w:tc>
      </w:tr>
      <w:tr w:rsidR="00FF6B93" w14:paraId="6F8E222B" w14:textId="77777777">
        <w:trPr>
          <w:jc w:val="center"/>
        </w:trPr>
        <w:tc>
          <w:tcPr>
            <w:tcW w:w="2016" w:type="dxa"/>
            <w:shd w:val="clear" w:color="auto" w:fill="F2F6FA"/>
            <w:vAlign w:val="center"/>
          </w:tcPr>
          <w:p w14:paraId="630CE9C3" w14:textId="77777777" w:rsidR="00FF6B93" w:rsidRDefault="00C816FD">
            <w:pPr>
              <w:spacing w:after="0"/>
              <w:rPr>
                <w:rFonts w:hint="eastAsia"/>
              </w:rPr>
            </w:pPr>
            <w:r>
              <w:rPr>
                <w:sz w:val="17"/>
              </w:rPr>
              <w:t>40</w:t>
            </w:r>
          </w:p>
        </w:tc>
        <w:tc>
          <w:tcPr>
            <w:tcW w:w="2016" w:type="dxa"/>
            <w:shd w:val="clear" w:color="auto" w:fill="F2F6FA"/>
            <w:vAlign w:val="center"/>
          </w:tcPr>
          <w:p w14:paraId="0170B6B5" w14:textId="77777777" w:rsidR="00FF6B93" w:rsidRDefault="00C816FD">
            <w:pPr>
              <w:spacing w:after="0"/>
              <w:rPr>
                <w:rFonts w:hint="eastAsia"/>
              </w:rPr>
            </w:pPr>
            <w:r>
              <w:rPr>
                <w:sz w:val="17"/>
              </w:rPr>
              <w:t>SERVERS</w:t>
            </w:r>
          </w:p>
        </w:tc>
        <w:tc>
          <w:tcPr>
            <w:tcW w:w="2016" w:type="dxa"/>
            <w:shd w:val="clear" w:color="auto" w:fill="F2F6FA"/>
            <w:vAlign w:val="center"/>
          </w:tcPr>
          <w:p w14:paraId="5C1E0190" w14:textId="77777777" w:rsidR="00FF6B93" w:rsidRDefault="00C816FD">
            <w:pPr>
              <w:spacing w:after="0"/>
              <w:rPr>
                <w:rFonts w:hint="eastAsia"/>
              </w:rPr>
            </w:pPr>
            <w:r>
              <w:rPr>
                <w:sz w:val="17"/>
              </w:rPr>
              <w:t>192.168.40.0 /24</w:t>
            </w:r>
          </w:p>
        </w:tc>
        <w:tc>
          <w:tcPr>
            <w:tcW w:w="2016" w:type="dxa"/>
            <w:shd w:val="clear" w:color="auto" w:fill="F2F6FA"/>
            <w:vAlign w:val="center"/>
          </w:tcPr>
          <w:p w14:paraId="062ED9EB" w14:textId="77777777" w:rsidR="00FF6B93" w:rsidRDefault="00C816FD">
            <w:pPr>
              <w:spacing w:after="0"/>
              <w:rPr>
                <w:rFonts w:hint="eastAsia"/>
              </w:rPr>
            </w:pPr>
            <w:r>
              <w:rPr>
                <w:sz w:val="17"/>
              </w:rPr>
              <w:t>192.168.40.1</w:t>
            </w:r>
          </w:p>
        </w:tc>
        <w:tc>
          <w:tcPr>
            <w:tcW w:w="2016" w:type="dxa"/>
            <w:shd w:val="clear" w:color="auto" w:fill="F2F6FA"/>
            <w:vAlign w:val="center"/>
          </w:tcPr>
          <w:p w14:paraId="4E6ABAD3" w14:textId="77777777" w:rsidR="00FF6B93" w:rsidRDefault="00C816FD">
            <w:pPr>
              <w:spacing w:after="0"/>
              <w:rPr>
                <w:rFonts w:hint="eastAsia"/>
              </w:rPr>
            </w:pPr>
            <w:r>
              <w:rPr>
                <w:sz w:val="17"/>
              </w:rPr>
              <w:t>Servers and server PC</w:t>
            </w:r>
          </w:p>
        </w:tc>
      </w:tr>
    </w:tbl>
    <w:p w14:paraId="3AC1AC94" w14:textId="77777777" w:rsidR="00FF6B93" w:rsidRDefault="00FF6B93">
      <w:pPr>
        <w:rPr>
          <w:rFonts w:hint="eastAsia"/>
        </w:rPr>
      </w:pPr>
    </w:p>
    <w:tbl>
      <w:tblPr>
        <w:tblStyle w:val="TableGrid"/>
        <w:tblW w:w="0" w:type="auto"/>
        <w:jc w:val="center"/>
        <w:tblLook w:val="04A0" w:firstRow="1" w:lastRow="0" w:firstColumn="1" w:lastColumn="0" w:noHBand="0" w:noVBand="1"/>
      </w:tblPr>
      <w:tblGrid>
        <w:gridCol w:w="2516"/>
        <w:gridCol w:w="2518"/>
        <w:gridCol w:w="2518"/>
        <w:gridCol w:w="2518"/>
      </w:tblGrid>
      <w:tr w:rsidR="00FF6B93" w14:paraId="4F8D4E19" w14:textId="77777777">
        <w:trPr>
          <w:jc w:val="center"/>
        </w:trPr>
        <w:tc>
          <w:tcPr>
            <w:tcW w:w="2520" w:type="dxa"/>
            <w:shd w:val="clear" w:color="auto" w:fill="17365D"/>
            <w:vAlign w:val="center"/>
          </w:tcPr>
          <w:p w14:paraId="33068567" w14:textId="77777777" w:rsidR="00FF6B93" w:rsidRDefault="00C816FD">
            <w:pPr>
              <w:spacing w:after="0"/>
              <w:rPr>
                <w:rFonts w:hint="eastAsia"/>
              </w:rPr>
            </w:pPr>
            <w:r>
              <w:rPr>
                <w:b/>
                <w:color w:val="FFFFFF"/>
                <w:sz w:val="18"/>
              </w:rPr>
              <w:t>Host</w:t>
            </w:r>
          </w:p>
        </w:tc>
        <w:tc>
          <w:tcPr>
            <w:tcW w:w="2520" w:type="dxa"/>
            <w:shd w:val="clear" w:color="auto" w:fill="17365D"/>
            <w:vAlign w:val="center"/>
          </w:tcPr>
          <w:p w14:paraId="1C389FE1" w14:textId="77777777" w:rsidR="00FF6B93" w:rsidRDefault="00C816FD">
            <w:pPr>
              <w:spacing w:after="0"/>
              <w:rPr>
                <w:rFonts w:hint="eastAsia"/>
              </w:rPr>
            </w:pPr>
            <w:r>
              <w:rPr>
                <w:b/>
                <w:color w:val="FFFFFF"/>
                <w:sz w:val="18"/>
              </w:rPr>
              <w:t>IPv4 address</w:t>
            </w:r>
          </w:p>
        </w:tc>
        <w:tc>
          <w:tcPr>
            <w:tcW w:w="2520" w:type="dxa"/>
            <w:shd w:val="clear" w:color="auto" w:fill="17365D"/>
            <w:vAlign w:val="center"/>
          </w:tcPr>
          <w:p w14:paraId="435A3DF3" w14:textId="77777777" w:rsidR="00FF6B93" w:rsidRDefault="00C816FD">
            <w:pPr>
              <w:spacing w:after="0"/>
              <w:rPr>
                <w:rFonts w:hint="eastAsia"/>
              </w:rPr>
            </w:pPr>
            <w:r>
              <w:rPr>
                <w:b/>
                <w:color w:val="FFFFFF"/>
                <w:sz w:val="18"/>
              </w:rPr>
              <w:t>Subnet mask</w:t>
            </w:r>
          </w:p>
        </w:tc>
        <w:tc>
          <w:tcPr>
            <w:tcW w:w="2520" w:type="dxa"/>
            <w:shd w:val="clear" w:color="auto" w:fill="17365D"/>
            <w:vAlign w:val="center"/>
          </w:tcPr>
          <w:p w14:paraId="78076A7E" w14:textId="77777777" w:rsidR="00FF6B93" w:rsidRDefault="00C816FD">
            <w:pPr>
              <w:spacing w:after="0"/>
              <w:rPr>
                <w:rFonts w:hint="eastAsia"/>
              </w:rPr>
            </w:pPr>
            <w:r>
              <w:rPr>
                <w:b/>
                <w:color w:val="FFFFFF"/>
                <w:sz w:val="18"/>
              </w:rPr>
              <w:t>Default gateway</w:t>
            </w:r>
          </w:p>
        </w:tc>
      </w:tr>
      <w:tr w:rsidR="00FF6B93" w14:paraId="152275EC" w14:textId="77777777">
        <w:trPr>
          <w:jc w:val="center"/>
        </w:trPr>
        <w:tc>
          <w:tcPr>
            <w:tcW w:w="2520" w:type="dxa"/>
            <w:vAlign w:val="center"/>
          </w:tcPr>
          <w:p w14:paraId="7AF9E554" w14:textId="77777777" w:rsidR="00FF6B93" w:rsidRDefault="00C816FD">
            <w:pPr>
              <w:spacing w:after="0"/>
              <w:rPr>
                <w:rFonts w:hint="eastAsia"/>
              </w:rPr>
            </w:pPr>
            <w:r>
              <w:rPr>
                <w:sz w:val="17"/>
              </w:rPr>
              <w:t>ENG PC</w:t>
            </w:r>
          </w:p>
        </w:tc>
        <w:tc>
          <w:tcPr>
            <w:tcW w:w="2520" w:type="dxa"/>
            <w:vAlign w:val="center"/>
          </w:tcPr>
          <w:p w14:paraId="5FDFB5F5" w14:textId="77777777" w:rsidR="00FF6B93" w:rsidRDefault="00C816FD">
            <w:pPr>
              <w:spacing w:after="0"/>
              <w:rPr>
                <w:rFonts w:hint="eastAsia"/>
              </w:rPr>
            </w:pPr>
            <w:r>
              <w:rPr>
                <w:sz w:val="17"/>
              </w:rPr>
              <w:t>192.168.10.10</w:t>
            </w:r>
          </w:p>
        </w:tc>
        <w:tc>
          <w:tcPr>
            <w:tcW w:w="2520" w:type="dxa"/>
            <w:vAlign w:val="center"/>
          </w:tcPr>
          <w:p w14:paraId="24546E51" w14:textId="77777777" w:rsidR="00FF6B93" w:rsidRDefault="00C816FD">
            <w:pPr>
              <w:spacing w:after="0"/>
              <w:rPr>
                <w:rFonts w:hint="eastAsia"/>
              </w:rPr>
            </w:pPr>
            <w:r>
              <w:rPr>
                <w:sz w:val="17"/>
              </w:rPr>
              <w:t>255.255.255.0</w:t>
            </w:r>
          </w:p>
        </w:tc>
        <w:tc>
          <w:tcPr>
            <w:tcW w:w="2520" w:type="dxa"/>
            <w:vAlign w:val="center"/>
          </w:tcPr>
          <w:p w14:paraId="5618EBFF" w14:textId="77777777" w:rsidR="00FF6B93" w:rsidRDefault="00C816FD">
            <w:pPr>
              <w:spacing w:after="0"/>
              <w:rPr>
                <w:rFonts w:hint="eastAsia"/>
              </w:rPr>
            </w:pPr>
            <w:r>
              <w:rPr>
                <w:sz w:val="17"/>
              </w:rPr>
              <w:t>192.168.10.1</w:t>
            </w:r>
          </w:p>
        </w:tc>
      </w:tr>
      <w:tr w:rsidR="00FF6B93" w14:paraId="4966FAA5" w14:textId="77777777">
        <w:trPr>
          <w:jc w:val="center"/>
        </w:trPr>
        <w:tc>
          <w:tcPr>
            <w:tcW w:w="2520" w:type="dxa"/>
            <w:shd w:val="clear" w:color="auto" w:fill="F2F6FA"/>
            <w:vAlign w:val="center"/>
          </w:tcPr>
          <w:p w14:paraId="6612A1DE" w14:textId="77777777" w:rsidR="00FF6B93" w:rsidRDefault="00C816FD">
            <w:pPr>
              <w:spacing w:after="0"/>
              <w:rPr>
                <w:rFonts w:hint="eastAsia"/>
              </w:rPr>
            </w:pPr>
            <w:r>
              <w:rPr>
                <w:sz w:val="17"/>
              </w:rPr>
              <w:t>FIN PC</w:t>
            </w:r>
          </w:p>
        </w:tc>
        <w:tc>
          <w:tcPr>
            <w:tcW w:w="2520" w:type="dxa"/>
            <w:shd w:val="clear" w:color="auto" w:fill="F2F6FA"/>
            <w:vAlign w:val="center"/>
          </w:tcPr>
          <w:p w14:paraId="73D8B842" w14:textId="77777777" w:rsidR="00FF6B93" w:rsidRDefault="00C816FD">
            <w:pPr>
              <w:spacing w:after="0"/>
              <w:rPr>
                <w:rFonts w:hint="eastAsia"/>
              </w:rPr>
            </w:pPr>
            <w:r>
              <w:rPr>
                <w:sz w:val="17"/>
              </w:rPr>
              <w:t>192.168.20.10</w:t>
            </w:r>
          </w:p>
        </w:tc>
        <w:tc>
          <w:tcPr>
            <w:tcW w:w="2520" w:type="dxa"/>
            <w:shd w:val="clear" w:color="auto" w:fill="F2F6FA"/>
            <w:vAlign w:val="center"/>
          </w:tcPr>
          <w:p w14:paraId="5C21AA6B" w14:textId="77777777" w:rsidR="00FF6B93" w:rsidRDefault="00C816FD">
            <w:pPr>
              <w:spacing w:after="0"/>
              <w:rPr>
                <w:rFonts w:hint="eastAsia"/>
              </w:rPr>
            </w:pPr>
            <w:r>
              <w:rPr>
                <w:sz w:val="17"/>
              </w:rPr>
              <w:t>255.255.255.0</w:t>
            </w:r>
          </w:p>
        </w:tc>
        <w:tc>
          <w:tcPr>
            <w:tcW w:w="2520" w:type="dxa"/>
            <w:shd w:val="clear" w:color="auto" w:fill="F2F6FA"/>
            <w:vAlign w:val="center"/>
          </w:tcPr>
          <w:p w14:paraId="1293C130" w14:textId="77777777" w:rsidR="00FF6B93" w:rsidRDefault="00C816FD">
            <w:pPr>
              <w:spacing w:after="0"/>
              <w:rPr>
                <w:rFonts w:hint="eastAsia"/>
              </w:rPr>
            </w:pPr>
            <w:r>
              <w:rPr>
                <w:sz w:val="17"/>
              </w:rPr>
              <w:t>192.168.20.1</w:t>
            </w:r>
          </w:p>
        </w:tc>
      </w:tr>
      <w:tr w:rsidR="00FF6B93" w14:paraId="3F6D38B7" w14:textId="77777777">
        <w:trPr>
          <w:jc w:val="center"/>
        </w:trPr>
        <w:tc>
          <w:tcPr>
            <w:tcW w:w="2520" w:type="dxa"/>
            <w:vAlign w:val="center"/>
          </w:tcPr>
          <w:p w14:paraId="0EAA6C3A" w14:textId="77777777" w:rsidR="00FF6B93" w:rsidRDefault="00C816FD">
            <w:pPr>
              <w:spacing w:after="0"/>
              <w:rPr>
                <w:rFonts w:hint="eastAsia"/>
              </w:rPr>
            </w:pPr>
            <w:r>
              <w:rPr>
                <w:sz w:val="17"/>
              </w:rPr>
              <w:t>MGMT PC</w:t>
            </w:r>
          </w:p>
        </w:tc>
        <w:tc>
          <w:tcPr>
            <w:tcW w:w="2520" w:type="dxa"/>
            <w:vAlign w:val="center"/>
          </w:tcPr>
          <w:p w14:paraId="3B06B035" w14:textId="77777777" w:rsidR="00FF6B93" w:rsidRDefault="00C816FD">
            <w:pPr>
              <w:spacing w:after="0"/>
              <w:rPr>
                <w:rFonts w:hint="eastAsia"/>
              </w:rPr>
            </w:pPr>
            <w:r>
              <w:rPr>
                <w:sz w:val="17"/>
              </w:rPr>
              <w:t>192.168.30.10</w:t>
            </w:r>
          </w:p>
        </w:tc>
        <w:tc>
          <w:tcPr>
            <w:tcW w:w="2520" w:type="dxa"/>
            <w:vAlign w:val="center"/>
          </w:tcPr>
          <w:p w14:paraId="0AA2B181" w14:textId="77777777" w:rsidR="00FF6B93" w:rsidRDefault="00C816FD">
            <w:pPr>
              <w:spacing w:after="0"/>
              <w:rPr>
                <w:rFonts w:hint="eastAsia"/>
              </w:rPr>
            </w:pPr>
            <w:r>
              <w:rPr>
                <w:sz w:val="17"/>
              </w:rPr>
              <w:t>255.255.255.0</w:t>
            </w:r>
          </w:p>
        </w:tc>
        <w:tc>
          <w:tcPr>
            <w:tcW w:w="2520" w:type="dxa"/>
            <w:vAlign w:val="center"/>
          </w:tcPr>
          <w:p w14:paraId="1E8069F2" w14:textId="77777777" w:rsidR="00FF6B93" w:rsidRDefault="00C816FD">
            <w:pPr>
              <w:spacing w:after="0"/>
              <w:rPr>
                <w:rFonts w:hint="eastAsia"/>
              </w:rPr>
            </w:pPr>
            <w:r>
              <w:rPr>
                <w:sz w:val="17"/>
              </w:rPr>
              <w:t>192.168.30.1</w:t>
            </w:r>
          </w:p>
        </w:tc>
      </w:tr>
      <w:tr w:rsidR="00FF6B93" w14:paraId="4D2F7838" w14:textId="77777777">
        <w:trPr>
          <w:jc w:val="center"/>
        </w:trPr>
        <w:tc>
          <w:tcPr>
            <w:tcW w:w="2520" w:type="dxa"/>
            <w:shd w:val="clear" w:color="auto" w:fill="F2F6FA"/>
            <w:vAlign w:val="center"/>
          </w:tcPr>
          <w:p w14:paraId="5C25891D" w14:textId="77777777" w:rsidR="00FF6B93" w:rsidRDefault="00C816FD">
            <w:pPr>
              <w:spacing w:after="0"/>
              <w:rPr>
                <w:rFonts w:hint="eastAsia"/>
              </w:rPr>
            </w:pPr>
            <w:r>
              <w:rPr>
                <w:sz w:val="17"/>
              </w:rPr>
              <w:t>Laptop (Wi-Fi)</w:t>
            </w:r>
          </w:p>
        </w:tc>
        <w:tc>
          <w:tcPr>
            <w:tcW w:w="2520" w:type="dxa"/>
            <w:shd w:val="clear" w:color="auto" w:fill="F2F6FA"/>
            <w:vAlign w:val="center"/>
          </w:tcPr>
          <w:p w14:paraId="270A0610" w14:textId="77777777" w:rsidR="00FF6B93" w:rsidRDefault="00C816FD">
            <w:pPr>
              <w:spacing w:after="0"/>
              <w:rPr>
                <w:rFonts w:hint="eastAsia"/>
              </w:rPr>
            </w:pPr>
            <w:r>
              <w:rPr>
                <w:sz w:val="17"/>
              </w:rPr>
              <w:t>192.168.30.20</w:t>
            </w:r>
          </w:p>
        </w:tc>
        <w:tc>
          <w:tcPr>
            <w:tcW w:w="2520" w:type="dxa"/>
            <w:shd w:val="clear" w:color="auto" w:fill="F2F6FA"/>
            <w:vAlign w:val="center"/>
          </w:tcPr>
          <w:p w14:paraId="46975633" w14:textId="77777777" w:rsidR="00FF6B93" w:rsidRDefault="00C816FD">
            <w:pPr>
              <w:spacing w:after="0"/>
              <w:rPr>
                <w:rFonts w:hint="eastAsia"/>
              </w:rPr>
            </w:pPr>
            <w:r>
              <w:rPr>
                <w:sz w:val="17"/>
              </w:rPr>
              <w:t>255.255.255.0</w:t>
            </w:r>
          </w:p>
        </w:tc>
        <w:tc>
          <w:tcPr>
            <w:tcW w:w="2520" w:type="dxa"/>
            <w:shd w:val="clear" w:color="auto" w:fill="F2F6FA"/>
            <w:vAlign w:val="center"/>
          </w:tcPr>
          <w:p w14:paraId="36D2B9D2" w14:textId="77777777" w:rsidR="00FF6B93" w:rsidRDefault="00C816FD">
            <w:pPr>
              <w:spacing w:after="0"/>
              <w:rPr>
                <w:rFonts w:hint="eastAsia"/>
              </w:rPr>
            </w:pPr>
            <w:r>
              <w:rPr>
                <w:sz w:val="17"/>
              </w:rPr>
              <w:t>192.168.30.1</w:t>
            </w:r>
          </w:p>
        </w:tc>
      </w:tr>
      <w:tr w:rsidR="00FF6B93" w14:paraId="2B88482D" w14:textId="77777777">
        <w:trPr>
          <w:jc w:val="center"/>
        </w:trPr>
        <w:tc>
          <w:tcPr>
            <w:tcW w:w="2520" w:type="dxa"/>
            <w:vAlign w:val="center"/>
          </w:tcPr>
          <w:p w14:paraId="3123C866" w14:textId="77777777" w:rsidR="00FF6B93" w:rsidRDefault="00C816FD">
            <w:pPr>
              <w:spacing w:after="0"/>
              <w:rPr>
                <w:rFonts w:hint="eastAsia"/>
              </w:rPr>
            </w:pPr>
            <w:r>
              <w:rPr>
                <w:sz w:val="17"/>
              </w:rPr>
              <w:t>Server PC</w:t>
            </w:r>
          </w:p>
        </w:tc>
        <w:tc>
          <w:tcPr>
            <w:tcW w:w="2520" w:type="dxa"/>
            <w:vAlign w:val="center"/>
          </w:tcPr>
          <w:p w14:paraId="44CBB28B" w14:textId="77777777" w:rsidR="00FF6B93" w:rsidRDefault="00C816FD">
            <w:pPr>
              <w:spacing w:after="0"/>
              <w:rPr>
                <w:rFonts w:hint="eastAsia"/>
              </w:rPr>
            </w:pPr>
            <w:r>
              <w:rPr>
                <w:sz w:val="17"/>
              </w:rPr>
              <w:t>192.168.40.10</w:t>
            </w:r>
          </w:p>
        </w:tc>
        <w:tc>
          <w:tcPr>
            <w:tcW w:w="2520" w:type="dxa"/>
            <w:vAlign w:val="center"/>
          </w:tcPr>
          <w:p w14:paraId="558D4EE5" w14:textId="77777777" w:rsidR="00FF6B93" w:rsidRDefault="00C816FD">
            <w:pPr>
              <w:spacing w:after="0"/>
              <w:rPr>
                <w:rFonts w:hint="eastAsia"/>
              </w:rPr>
            </w:pPr>
            <w:r>
              <w:rPr>
                <w:sz w:val="17"/>
              </w:rPr>
              <w:t>255.255.255.0</w:t>
            </w:r>
          </w:p>
        </w:tc>
        <w:tc>
          <w:tcPr>
            <w:tcW w:w="2520" w:type="dxa"/>
            <w:vAlign w:val="center"/>
          </w:tcPr>
          <w:p w14:paraId="29187D36" w14:textId="77777777" w:rsidR="00FF6B93" w:rsidRDefault="00C816FD">
            <w:pPr>
              <w:spacing w:after="0"/>
              <w:rPr>
                <w:rFonts w:hint="eastAsia"/>
              </w:rPr>
            </w:pPr>
            <w:r>
              <w:rPr>
                <w:sz w:val="17"/>
              </w:rPr>
              <w:t>192.168.40.1</w:t>
            </w:r>
          </w:p>
        </w:tc>
      </w:tr>
      <w:tr w:rsidR="00FF6B93" w14:paraId="7C13DA25" w14:textId="77777777">
        <w:trPr>
          <w:jc w:val="center"/>
        </w:trPr>
        <w:tc>
          <w:tcPr>
            <w:tcW w:w="2520" w:type="dxa"/>
            <w:shd w:val="clear" w:color="auto" w:fill="F2F6FA"/>
            <w:vAlign w:val="center"/>
          </w:tcPr>
          <w:p w14:paraId="2645ABBC" w14:textId="77777777" w:rsidR="00FF6B93" w:rsidRDefault="00C816FD">
            <w:pPr>
              <w:spacing w:after="0"/>
              <w:rPr>
                <w:rFonts w:hint="eastAsia"/>
              </w:rPr>
            </w:pPr>
            <w:r>
              <w:rPr>
                <w:sz w:val="17"/>
              </w:rPr>
              <w:t>Dedicated Server</w:t>
            </w:r>
          </w:p>
        </w:tc>
        <w:tc>
          <w:tcPr>
            <w:tcW w:w="2520" w:type="dxa"/>
            <w:shd w:val="clear" w:color="auto" w:fill="F2F6FA"/>
            <w:vAlign w:val="center"/>
          </w:tcPr>
          <w:p w14:paraId="59DA066A" w14:textId="77777777" w:rsidR="00FF6B93" w:rsidRDefault="00C816FD">
            <w:pPr>
              <w:spacing w:after="0"/>
              <w:rPr>
                <w:rFonts w:hint="eastAsia"/>
              </w:rPr>
            </w:pPr>
            <w:r>
              <w:rPr>
                <w:sz w:val="17"/>
              </w:rPr>
              <w:t>192.168.40.20</w:t>
            </w:r>
          </w:p>
        </w:tc>
        <w:tc>
          <w:tcPr>
            <w:tcW w:w="2520" w:type="dxa"/>
            <w:shd w:val="clear" w:color="auto" w:fill="F2F6FA"/>
            <w:vAlign w:val="center"/>
          </w:tcPr>
          <w:p w14:paraId="1C34F66A" w14:textId="77777777" w:rsidR="00FF6B93" w:rsidRDefault="00C816FD">
            <w:pPr>
              <w:spacing w:after="0"/>
              <w:rPr>
                <w:rFonts w:hint="eastAsia"/>
              </w:rPr>
            </w:pPr>
            <w:r>
              <w:rPr>
                <w:sz w:val="17"/>
              </w:rPr>
              <w:t>255.255.255.0</w:t>
            </w:r>
          </w:p>
        </w:tc>
        <w:tc>
          <w:tcPr>
            <w:tcW w:w="2520" w:type="dxa"/>
            <w:shd w:val="clear" w:color="auto" w:fill="F2F6FA"/>
            <w:vAlign w:val="center"/>
          </w:tcPr>
          <w:p w14:paraId="36DDF52F" w14:textId="77777777" w:rsidR="00FF6B93" w:rsidRDefault="00C816FD">
            <w:pPr>
              <w:spacing w:after="0"/>
              <w:rPr>
                <w:rFonts w:hint="eastAsia"/>
              </w:rPr>
            </w:pPr>
            <w:r>
              <w:rPr>
                <w:sz w:val="17"/>
              </w:rPr>
              <w:t>192.168.40.1</w:t>
            </w:r>
          </w:p>
        </w:tc>
      </w:tr>
    </w:tbl>
    <w:p w14:paraId="20A4C7FC" w14:textId="77777777" w:rsidR="00FF6B93" w:rsidRDefault="00FF6B93">
      <w:pPr>
        <w:rPr>
          <w:rFonts w:hint="eastAsia"/>
        </w:rPr>
      </w:pPr>
    </w:p>
    <w:p w14:paraId="6C98E2D7" w14:textId="77777777" w:rsidR="00FF6B93" w:rsidRDefault="00C816FD">
      <w:pPr>
        <w:rPr>
          <w:rFonts w:hint="eastAsia"/>
        </w:rPr>
      </w:pPr>
      <w:r>
        <w:t>A /24 network uses mask 255.255.255.0. Each VLAN is a separate Layer 2 broadcast domain and has its own IP subnet. Hosts in different VLANs need a Layer 3 device to communicate; in this lab, the router provides that service.</w:t>
      </w:r>
    </w:p>
    <w:p w14:paraId="40433935" w14:textId="77777777" w:rsidR="00FF6B93" w:rsidRDefault="00C816FD">
      <w:pPr>
        <w:pStyle w:val="Heading1"/>
      </w:pPr>
      <w:r>
        <w:t>4. Build the topology and save the file</w:t>
      </w:r>
    </w:p>
    <w:p w14:paraId="6DF67DB1" w14:textId="77777777" w:rsidR="00FF6B93" w:rsidRDefault="00C816FD">
      <w:pPr>
        <w:pStyle w:val="ListNumber"/>
        <w:rPr>
          <w:rFonts w:hint="eastAsia"/>
        </w:rPr>
      </w:pPr>
      <w:r>
        <w:t>Open Cisco Packet Tracer and place one Cisco 2911 router, three Cisco 2960 switches, the four PCs, the dedicated Server, an Access Point, and a laptop.</w:t>
      </w:r>
    </w:p>
    <w:p w14:paraId="2440EE88" w14:textId="77777777" w:rsidR="00FF6B93" w:rsidRDefault="00C816FD">
      <w:pPr>
        <w:pStyle w:val="ListNumber"/>
        <w:rPr>
          <w:rFonts w:hint="eastAsia"/>
        </w:rPr>
      </w:pPr>
      <w:r>
        <w:t>Arrange SW0 near the router and SW1/SW2 below it. Connect SW0–SW1 and SW0–SW2. Add the SW1–SW2 link to form a triangle.</w:t>
      </w:r>
    </w:p>
    <w:p w14:paraId="6A0B9B5D" w14:textId="77777777" w:rsidR="00FF6B93" w:rsidRDefault="00C816FD">
      <w:pPr>
        <w:pStyle w:val="ListNumber"/>
        <w:rPr>
          <w:rFonts w:hint="eastAsia"/>
        </w:rPr>
      </w:pPr>
      <w:r>
        <w:t>Connect the wired end devices to their assigned switch ports using the physical connection table in Section 2.1.</w:t>
      </w:r>
    </w:p>
    <w:p w14:paraId="5A543552" w14:textId="77777777" w:rsidR="00FF6B93" w:rsidRDefault="00C816FD">
      <w:pPr>
        <w:pStyle w:val="ListNumber"/>
        <w:rPr>
          <w:rFonts w:hint="eastAsia"/>
        </w:rPr>
      </w:pPr>
      <w:r>
        <w:t>Connect the router to SW0 on G0/0 to Fa0/1.</w:t>
      </w:r>
    </w:p>
    <w:p w14:paraId="6B8E7243" w14:textId="77777777" w:rsidR="00FF6B93" w:rsidRDefault="00C816FD">
      <w:pPr>
        <w:pStyle w:val="ListNumber"/>
        <w:rPr>
          <w:rFonts w:hint="eastAsia"/>
        </w:rPr>
      </w:pPr>
      <w:r>
        <w:t>Associate the laptop with the wireless access point after configuring its SSID and security.</w:t>
      </w:r>
    </w:p>
    <w:p w14:paraId="52C26E9F" w14:textId="77777777" w:rsidR="00FF6B93" w:rsidRDefault="00C816FD">
      <w:pPr>
        <w:pStyle w:val="ListNumber"/>
        <w:rPr>
          <w:rFonts w:hint="eastAsia"/>
        </w:rPr>
      </w:pPr>
      <w:r>
        <w:t>Save the Packet Tracer file as Lude_Enterprise_Network_Design_and_Implementation.pkt. Keep a backup copy when the project is complete.</w:t>
      </w:r>
    </w:p>
    <w:p w14:paraId="081AB463" w14:textId="77777777" w:rsidR="00FF6B93" w:rsidRDefault="00C816FD">
      <w:pPr>
        <w:pStyle w:val="Heading1"/>
      </w:pPr>
      <w:r>
        <w:t>5. Create VLANs on all switches</w:t>
      </w:r>
    </w:p>
    <w:p w14:paraId="0386FFA7" w14:textId="77777777" w:rsidR="00FF6B93" w:rsidRDefault="00C816FD">
      <w:pPr>
        <w:rPr>
          <w:rFonts w:hint="eastAsia"/>
        </w:rPr>
      </w:pPr>
      <w:r>
        <w:t>Create VLANs 10, 20, 30, and 40 on SW0, SW1, and SW2. The VLAN database must contain the same VLAN IDs on all switches that carry those VLANs.</w:t>
      </w:r>
    </w:p>
    <w:p w14:paraId="6D0A5A4B" w14:textId="77777777" w:rsidR="00FF6B93" w:rsidRDefault="00C816FD">
      <w:pPr>
        <w:pStyle w:val="CLICode"/>
        <w:shd w:val="clear" w:color="auto" w:fill="F3F5F7"/>
        <w:rPr>
          <w:rFonts w:hint="eastAsia"/>
        </w:rPr>
      </w:pPr>
      <w:r>
        <w:t>enable</w:t>
      </w:r>
    </w:p>
    <w:p w14:paraId="4136EB07" w14:textId="77777777" w:rsidR="00FF6B93" w:rsidRDefault="00C816FD">
      <w:pPr>
        <w:pStyle w:val="CLICode"/>
        <w:shd w:val="clear" w:color="auto" w:fill="F3F5F7"/>
        <w:rPr>
          <w:rFonts w:hint="eastAsia"/>
        </w:rPr>
      </w:pPr>
      <w:r>
        <w:t>configure terminal</w:t>
      </w:r>
    </w:p>
    <w:p w14:paraId="72E34814" w14:textId="77777777" w:rsidR="00FF6B93" w:rsidRDefault="00C816FD">
      <w:pPr>
        <w:pStyle w:val="CLICode"/>
        <w:shd w:val="clear" w:color="auto" w:fill="F3F5F7"/>
        <w:rPr>
          <w:rFonts w:hint="eastAsia"/>
        </w:rPr>
      </w:pPr>
      <w:r>
        <w:t>vlan 10</w:t>
      </w:r>
    </w:p>
    <w:p w14:paraId="14510D9F" w14:textId="77777777" w:rsidR="00FF6B93" w:rsidRDefault="00C816FD">
      <w:pPr>
        <w:pStyle w:val="CLICode"/>
        <w:shd w:val="clear" w:color="auto" w:fill="F3F5F7"/>
        <w:rPr>
          <w:rFonts w:hint="eastAsia"/>
        </w:rPr>
      </w:pPr>
      <w:r>
        <w:t xml:space="preserve"> name ENGINEERING</w:t>
      </w:r>
    </w:p>
    <w:p w14:paraId="04844509" w14:textId="77777777" w:rsidR="00FF6B93" w:rsidRDefault="00C816FD">
      <w:pPr>
        <w:pStyle w:val="CLICode"/>
        <w:shd w:val="clear" w:color="auto" w:fill="F3F5F7"/>
        <w:rPr>
          <w:rFonts w:hint="eastAsia"/>
        </w:rPr>
      </w:pPr>
      <w:r>
        <w:t>exit</w:t>
      </w:r>
    </w:p>
    <w:p w14:paraId="61592D8E" w14:textId="77777777" w:rsidR="00FF6B93" w:rsidRDefault="00C816FD">
      <w:pPr>
        <w:pStyle w:val="CLICode"/>
        <w:shd w:val="clear" w:color="auto" w:fill="F3F5F7"/>
        <w:rPr>
          <w:rFonts w:hint="eastAsia"/>
        </w:rPr>
      </w:pPr>
      <w:r>
        <w:t>vlan 20</w:t>
      </w:r>
    </w:p>
    <w:p w14:paraId="35357EC6" w14:textId="77777777" w:rsidR="00FF6B93" w:rsidRDefault="00C816FD">
      <w:pPr>
        <w:pStyle w:val="CLICode"/>
        <w:shd w:val="clear" w:color="auto" w:fill="F3F5F7"/>
        <w:rPr>
          <w:rFonts w:hint="eastAsia"/>
        </w:rPr>
      </w:pPr>
      <w:r>
        <w:t xml:space="preserve"> name FINANCE</w:t>
      </w:r>
    </w:p>
    <w:p w14:paraId="604D31C4" w14:textId="77777777" w:rsidR="00FF6B93" w:rsidRDefault="00C816FD">
      <w:pPr>
        <w:pStyle w:val="CLICode"/>
        <w:shd w:val="clear" w:color="auto" w:fill="F3F5F7"/>
        <w:rPr>
          <w:rFonts w:hint="eastAsia"/>
        </w:rPr>
      </w:pPr>
      <w:r>
        <w:t>exit</w:t>
      </w:r>
    </w:p>
    <w:p w14:paraId="0C7B231E" w14:textId="77777777" w:rsidR="00FF6B93" w:rsidRDefault="00C816FD">
      <w:pPr>
        <w:pStyle w:val="CLICode"/>
        <w:shd w:val="clear" w:color="auto" w:fill="F3F5F7"/>
        <w:rPr>
          <w:rFonts w:hint="eastAsia"/>
        </w:rPr>
      </w:pPr>
      <w:r>
        <w:t>vlan 30</w:t>
      </w:r>
    </w:p>
    <w:p w14:paraId="6AFEF37D" w14:textId="77777777" w:rsidR="00FF6B93" w:rsidRDefault="00C816FD">
      <w:pPr>
        <w:pStyle w:val="CLICode"/>
        <w:shd w:val="clear" w:color="auto" w:fill="F3F5F7"/>
        <w:rPr>
          <w:rFonts w:hint="eastAsia"/>
        </w:rPr>
      </w:pPr>
      <w:r>
        <w:t xml:space="preserve"> name MANAGEMENT</w:t>
      </w:r>
    </w:p>
    <w:p w14:paraId="51CFE816" w14:textId="77777777" w:rsidR="00FF6B93" w:rsidRDefault="00C816FD">
      <w:pPr>
        <w:pStyle w:val="CLICode"/>
        <w:shd w:val="clear" w:color="auto" w:fill="F3F5F7"/>
        <w:rPr>
          <w:rFonts w:hint="eastAsia"/>
        </w:rPr>
      </w:pPr>
      <w:r>
        <w:t>exit</w:t>
      </w:r>
    </w:p>
    <w:p w14:paraId="30078091" w14:textId="77777777" w:rsidR="00FF6B93" w:rsidRDefault="00C816FD">
      <w:pPr>
        <w:pStyle w:val="CLICode"/>
        <w:shd w:val="clear" w:color="auto" w:fill="F3F5F7"/>
        <w:rPr>
          <w:rFonts w:hint="eastAsia"/>
        </w:rPr>
      </w:pPr>
      <w:r>
        <w:t>vlan 40</w:t>
      </w:r>
    </w:p>
    <w:p w14:paraId="2ADBF5B9" w14:textId="77777777" w:rsidR="00FF6B93" w:rsidRDefault="00C816FD">
      <w:pPr>
        <w:pStyle w:val="CLICode"/>
        <w:shd w:val="clear" w:color="auto" w:fill="F3F5F7"/>
        <w:rPr>
          <w:rFonts w:hint="eastAsia"/>
        </w:rPr>
      </w:pPr>
      <w:r>
        <w:lastRenderedPageBreak/>
        <w:t xml:space="preserve"> name SERVERS</w:t>
      </w:r>
    </w:p>
    <w:p w14:paraId="536E72C7" w14:textId="77777777" w:rsidR="00FF6B93" w:rsidRDefault="00C816FD">
      <w:pPr>
        <w:pStyle w:val="CLICode"/>
        <w:shd w:val="clear" w:color="auto" w:fill="F3F5F7"/>
        <w:rPr>
          <w:rFonts w:hint="eastAsia"/>
        </w:rPr>
      </w:pPr>
      <w:r>
        <w:t>exit</w:t>
      </w:r>
    </w:p>
    <w:p w14:paraId="4F361B74" w14:textId="77777777" w:rsidR="00FF6B93" w:rsidRDefault="00C816FD">
      <w:pPr>
        <w:pStyle w:val="CLICode"/>
        <w:shd w:val="clear" w:color="auto" w:fill="F3F5F7"/>
        <w:rPr>
          <w:rFonts w:hint="eastAsia"/>
        </w:rPr>
      </w:pPr>
      <w:r>
        <w:t>end</w:t>
      </w:r>
    </w:p>
    <w:p w14:paraId="69C7FED7" w14:textId="77777777" w:rsidR="00FF6B93" w:rsidRDefault="00C816FD">
      <w:pPr>
        <w:pStyle w:val="CLICode"/>
        <w:shd w:val="clear" w:color="auto" w:fill="F3F5F7"/>
        <w:rPr>
          <w:rFonts w:hint="eastAsia"/>
        </w:rPr>
      </w:pPr>
      <w:r>
        <w:t>show vlan brief</w:t>
      </w:r>
    </w:p>
    <w:p w14:paraId="388865CF" w14:textId="77777777" w:rsidR="00FF6B93" w:rsidRDefault="00FF6B93">
      <w:pPr>
        <w:spacing w:after="20"/>
        <w:rPr>
          <w:rFonts w:hint="eastAsia"/>
        </w:rPr>
      </w:pPr>
    </w:p>
    <w:p w14:paraId="63B678A9" w14:textId="77777777" w:rsidR="00FF6B93" w:rsidRDefault="00C816FD">
      <w:pPr>
        <w:rPr>
          <w:rFonts w:hint="eastAsia"/>
        </w:rPr>
      </w:pPr>
      <w:r>
        <w:t>Explanation:</w:t>
      </w:r>
    </w:p>
    <w:p w14:paraId="6A3FC9A7" w14:textId="77777777" w:rsidR="00FF6B93" w:rsidRDefault="00C816FD">
      <w:pPr>
        <w:pStyle w:val="ListBullet"/>
        <w:rPr>
          <w:rFonts w:hint="eastAsia"/>
        </w:rPr>
      </w:pPr>
      <w:r>
        <w:t>enable enters privileged EXEC mode, where verification and configuration commands are available.</w:t>
      </w:r>
    </w:p>
    <w:p w14:paraId="2C27F8D7" w14:textId="77777777" w:rsidR="00FF6B93" w:rsidRDefault="00C816FD">
      <w:pPr>
        <w:pStyle w:val="ListBullet"/>
        <w:rPr>
          <w:rFonts w:hint="eastAsia"/>
        </w:rPr>
      </w:pPr>
      <w:r>
        <w:t>configure terminal enters global configuration mode.</w:t>
      </w:r>
    </w:p>
    <w:p w14:paraId="14821C89" w14:textId="77777777" w:rsidR="00FF6B93" w:rsidRDefault="00C816FD">
      <w:pPr>
        <w:pStyle w:val="ListBullet"/>
        <w:rPr>
          <w:rFonts w:hint="eastAsia"/>
        </w:rPr>
      </w:pPr>
      <w:r>
        <w:t>vlan &lt;ID&gt; creates or selects a VLAN; name gives it a readable label.</w:t>
      </w:r>
    </w:p>
    <w:p w14:paraId="5E8D71BC" w14:textId="77777777" w:rsidR="00FF6B93" w:rsidRDefault="00C816FD">
      <w:pPr>
        <w:pStyle w:val="ListBullet"/>
        <w:rPr>
          <w:rFonts w:hint="eastAsia"/>
        </w:rPr>
      </w:pPr>
      <w:r>
        <w:t>exit returns one configuration level; end returns to privileged EXEC mode.</w:t>
      </w:r>
    </w:p>
    <w:p w14:paraId="73511B73" w14:textId="77777777" w:rsidR="00FF6B93" w:rsidRDefault="00C816FD">
      <w:pPr>
        <w:pStyle w:val="ListBullet"/>
        <w:rPr>
          <w:rFonts w:hint="eastAsia"/>
        </w:rPr>
      </w:pPr>
      <w:r>
        <w:t>show vlan brief verifies that the VLANs exist and shows access-port membership.</w:t>
      </w:r>
    </w:p>
    <w:p w14:paraId="09970909" w14:textId="77777777" w:rsidR="00FF6B93" w:rsidRDefault="00C816FD">
      <w:pPr>
        <w:rPr>
          <w:rFonts w:hint="eastAsia"/>
        </w:rPr>
      </w:pPr>
      <w:r>
        <w:t>Repeat this VLAN creation sequence on SW0, SW1, and SW2.</w:t>
      </w:r>
    </w:p>
    <w:p w14:paraId="0242544C" w14:textId="77777777" w:rsidR="00FF6B93" w:rsidRDefault="00C816FD">
      <w:pPr>
        <w:pStyle w:val="Heading1"/>
      </w:pPr>
      <w:r>
        <w:t>6. Configure access ports</w:t>
      </w:r>
    </w:p>
    <w:p w14:paraId="45A899A9" w14:textId="77777777" w:rsidR="00FF6B93" w:rsidRDefault="00C816FD">
      <w:pPr>
        <w:rPr>
          <w:rFonts w:hint="eastAsia"/>
        </w:rPr>
      </w:pPr>
      <w:r>
        <w:t>An access port normally carries traffic for one data VLAN and is used for an end device such as a PC, server, or access point. The following are the final intended access-port assignments.</w:t>
      </w:r>
    </w:p>
    <w:p w14:paraId="701BCF1F" w14:textId="77777777" w:rsidR="00FF6B93" w:rsidRDefault="00C816FD">
      <w:pPr>
        <w:pStyle w:val="Heading2"/>
      </w:pPr>
      <w:r>
        <w:t>6.1 SW1 — Engineering and Finance</w:t>
      </w:r>
    </w:p>
    <w:p w14:paraId="75E5CA3A" w14:textId="77777777" w:rsidR="00FF6B93" w:rsidRDefault="00C816FD">
      <w:pPr>
        <w:pStyle w:val="CLICode"/>
        <w:shd w:val="clear" w:color="auto" w:fill="F3F5F7"/>
        <w:rPr>
          <w:rFonts w:hint="eastAsia"/>
        </w:rPr>
      </w:pPr>
      <w:r>
        <w:t>enable</w:t>
      </w:r>
    </w:p>
    <w:p w14:paraId="0B8BF78D" w14:textId="77777777" w:rsidR="00FF6B93" w:rsidRDefault="00C816FD">
      <w:pPr>
        <w:pStyle w:val="CLICode"/>
        <w:shd w:val="clear" w:color="auto" w:fill="F3F5F7"/>
        <w:rPr>
          <w:rFonts w:hint="eastAsia"/>
        </w:rPr>
      </w:pPr>
      <w:r>
        <w:t>configure terminal</w:t>
      </w:r>
    </w:p>
    <w:p w14:paraId="13A4A608" w14:textId="77777777" w:rsidR="00FF6B93" w:rsidRDefault="00C816FD">
      <w:pPr>
        <w:pStyle w:val="CLICode"/>
        <w:shd w:val="clear" w:color="auto" w:fill="F3F5F7"/>
        <w:rPr>
          <w:rFonts w:hint="eastAsia"/>
        </w:rPr>
      </w:pPr>
      <w:r>
        <w:t>interface fastEthernet 0/2</w:t>
      </w:r>
    </w:p>
    <w:p w14:paraId="2E823129" w14:textId="77777777" w:rsidR="00FF6B93" w:rsidRDefault="00C816FD">
      <w:pPr>
        <w:pStyle w:val="CLICode"/>
        <w:shd w:val="clear" w:color="auto" w:fill="F3F5F7"/>
        <w:rPr>
          <w:rFonts w:hint="eastAsia"/>
        </w:rPr>
      </w:pPr>
      <w:r>
        <w:t xml:space="preserve"> switchport mode access</w:t>
      </w:r>
    </w:p>
    <w:p w14:paraId="53A4CAD5" w14:textId="77777777" w:rsidR="00FF6B93" w:rsidRDefault="00C816FD">
      <w:pPr>
        <w:pStyle w:val="CLICode"/>
        <w:shd w:val="clear" w:color="auto" w:fill="F3F5F7"/>
        <w:rPr>
          <w:rFonts w:hint="eastAsia"/>
        </w:rPr>
      </w:pPr>
      <w:r>
        <w:t xml:space="preserve"> switchport access vlan 10</w:t>
      </w:r>
    </w:p>
    <w:p w14:paraId="74063E85" w14:textId="77777777" w:rsidR="00FF6B93" w:rsidRDefault="00C816FD">
      <w:pPr>
        <w:pStyle w:val="CLICode"/>
        <w:shd w:val="clear" w:color="auto" w:fill="F3F5F7"/>
        <w:rPr>
          <w:rFonts w:hint="eastAsia"/>
        </w:rPr>
      </w:pPr>
      <w:r>
        <w:t>exit</w:t>
      </w:r>
    </w:p>
    <w:p w14:paraId="2E9958CC" w14:textId="77777777" w:rsidR="00FF6B93" w:rsidRDefault="00C816FD">
      <w:pPr>
        <w:pStyle w:val="CLICode"/>
        <w:shd w:val="clear" w:color="auto" w:fill="F3F5F7"/>
        <w:rPr>
          <w:rFonts w:hint="eastAsia"/>
        </w:rPr>
      </w:pPr>
      <w:r>
        <w:t>interface fastEthernet 0/3</w:t>
      </w:r>
    </w:p>
    <w:p w14:paraId="4BF053EA" w14:textId="77777777" w:rsidR="00FF6B93" w:rsidRDefault="00C816FD">
      <w:pPr>
        <w:pStyle w:val="CLICode"/>
        <w:shd w:val="clear" w:color="auto" w:fill="F3F5F7"/>
        <w:rPr>
          <w:rFonts w:hint="eastAsia"/>
        </w:rPr>
      </w:pPr>
      <w:r>
        <w:t xml:space="preserve"> switchport mode access</w:t>
      </w:r>
    </w:p>
    <w:p w14:paraId="5DD00EA0" w14:textId="77777777" w:rsidR="00FF6B93" w:rsidRDefault="00C816FD">
      <w:pPr>
        <w:pStyle w:val="CLICode"/>
        <w:shd w:val="clear" w:color="auto" w:fill="F3F5F7"/>
        <w:rPr>
          <w:rFonts w:hint="eastAsia"/>
        </w:rPr>
      </w:pPr>
      <w:r>
        <w:t xml:space="preserve"> switchport access vlan 20</w:t>
      </w:r>
    </w:p>
    <w:p w14:paraId="11CDE911" w14:textId="77777777" w:rsidR="00FF6B93" w:rsidRDefault="00C816FD">
      <w:pPr>
        <w:pStyle w:val="CLICode"/>
        <w:shd w:val="clear" w:color="auto" w:fill="F3F5F7"/>
        <w:rPr>
          <w:rFonts w:hint="eastAsia"/>
        </w:rPr>
      </w:pPr>
      <w:r>
        <w:t>exit</w:t>
      </w:r>
    </w:p>
    <w:p w14:paraId="2372FBF5" w14:textId="77777777" w:rsidR="00FF6B93" w:rsidRDefault="00C816FD">
      <w:pPr>
        <w:pStyle w:val="CLICode"/>
        <w:shd w:val="clear" w:color="auto" w:fill="F3F5F7"/>
        <w:rPr>
          <w:rFonts w:hint="eastAsia"/>
        </w:rPr>
      </w:pPr>
      <w:r>
        <w:t>end</w:t>
      </w:r>
    </w:p>
    <w:p w14:paraId="0D38A41F" w14:textId="77777777" w:rsidR="00FF6B93" w:rsidRDefault="00C816FD">
      <w:pPr>
        <w:pStyle w:val="CLICode"/>
        <w:shd w:val="clear" w:color="auto" w:fill="F3F5F7"/>
        <w:rPr>
          <w:rFonts w:hint="eastAsia"/>
        </w:rPr>
      </w:pPr>
      <w:r>
        <w:t>show vlan brief</w:t>
      </w:r>
    </w:p>
    <w:p w14:paraId="50FD02FE" w14:textId="77777777" w:rsidR="00FF6B93" w:rsidRDefault="00C816FD">
      <w:pPr>
        <w:pStyle w:val="CLICode"/>
        <w:shd w:val="clear" w:color="auto" w:fill="F3F5F7"/>
        <w:rPr>
          <w:rFonts w:hint="eastAsia"/>
        </w:rPr>
      </w:pPr>
      <w:r>
        <w:t>show interfaces fa0/2 switchport</w:t>
      </w:r>
    </w:p>
    <w:p w14:paraId="156899ED" w14:textId="77777777" w:rsidR="00FF6B93" w:rsidRDefault="00C816FD">
      <w:pPr>
        <w:pStyle w:val="CLICode"/>
        <w:shd w:val="clear" w:color="auto" w:fill="F3F5F7"/>
        <w:rPr>
          <w:rFonts w:hint="eastAsia"/>
        </w:rPr>
      </w:pPr>
      <w:r>
        <w:t>show interfaces fa0/3 switchport</w:t>
      </w:r>
    </w:p>
    <w:p w14:paraId="68E5CFCB" w14:textId="77777777" w:rsidR="00FF6B93" w:rsidRDefault="00FF6B93">
      <w:pPr>
        <w:spacing w:after="20"/>
        <w:rPr>
          <w:rFonts w:hint="eastAsia"/>
        </w:rPr>
      </w:pPr>
    </w:p>
    <w:p w14:paraId="53618F83" w14:textId="77777777" w:rsidR="00FF6B93" w:rsidRDefault="00C816FD">
      <w:pPr>
        <w:pStyle w:val="Heading2"/>
      </w:pPr>
      <w:r>
        <w:t>6.2 SW2 — Management, servers, and access point</w:t>
      </w:r>
    </w:p>
    <w:p w14:paraId="60CB7C97" w14:textId="77777777" w:rsidR="00FF6B93" w:rsidRDefault="00C816FD">
      <w:pPr>
        <w:pStyle w:val="CLICode"/>
        <w:shd w:val="clear" w:color="auto" w:fill="F3F5F7"/>
        <w:rPr>
          <w:rFonts w:hint="eastAsia"/>
        </w:rPr>
      </w:pPr>
      <w:r>
        <w:t>enable</w:t>
      </w:r>
    </w:p>
    <w:p w14:paraId="79778B30" w14:textId="77777777" w:rsidR="00FF6B93" w:rsidRDefault="00C816FD">
      <w:pPr>
        <w:pStyle w:val="CLICode"/>
        <w:shd w:val="clear" w:color="auto" w:fill="F3F5F7"/>
        <w:rPr>
          <w:rFonts w:hint="eastAsia"/>
        </w:rPr>
      </w:pPr>
      <w:r>
        <w:t>configure terminal</w:t>
      </w:r>
    </w:p>
    <w:p w14:paraId="7A23A493" w14:textId="77777777" w:rsidR="00FF6B93" w:rsidRDefault="00C816FD">
      <w:pPr>
        <w:pStyle w:val="CLICode"/>
        <w:shd w:val="clear" w:color="auto" w:fill="F3F5F7"/>
        <w:rPr>
          <w:rFonts w:hint="eastAsia"/>
        </w:rPr>
      </w:pPr>
      <w:r>
        <w:t>interface fastEthernet 0/2</w:t>
      </w:r>
    </w:p>
    <w:p w14:paraId="446D8A39" w14:textId="77777777" w:rsidR="00FF6B93" w:rsidRDefault="00C816FD">
      <w:pPr>
        <w:pStyle w:val="CLICode"/>
        <w:shd w:val="clear" w:color="auto" w:fill="F3F5F7"/>
        <w:rPr>
          <w:rFonts w:hint="eastAsia"/>
        </w:rPr>
      </w:pPr>
      <w:r>
        <w:t xml:space="preserve"> switchport mode access</w:t>
      </w:r>
    </w:p>
    <w:p w14:paraId="395C790F" w14:textId="77777777" w:rsidR="00FF6B93" w:rsidRDefault="00C816FD">
      <w:pPr>
        <w:pStyle w:val="CLICode"/>
        <w:shd w:val="clear" w:color="auto" w:fill="F3F5F7"/>
        <w:rPr>
          <w:rFonts w:hint="eastAsia"/>
        </w:rPr>
      </w:pPr>
      <w:r>
        <w:t xml:space="preserve"> switchport access vlan 30</w:t>
      </w:r>
    </w:p>
    <w:p w14:paraId="2B9D11D0" w14:textId="77777777" w:rsidR="00FF6B93" w:rsidRDefault="00C816FD">
      <w:pPr>
        <w:pStyle w:val="CLICode"/>
        <w:shd w:val="clear" w:color="auto" w:fill="F3F5F7"/>
        <w:rPr>
          <w:rFonts w:hint="eastAsia"/>
        </w:rPr>
      </w:pPr>
      <w:r>
        <w:t>exit</w:t>
      </w:r>
    </w:p>
    <w:p w14:paraId="43C1187A" w14:textId="77777777" w:rsidR="00FF6B93" w:rsidRDefault="00C816FD">
      <w:pPr>
        <w:pStyle w:val="CLICode"/>
        <w:shd w:val="clear" w:color="auto" w:fill="F3F5F7"/>
        <w:rPr>
          <w:rFonts w:hint="eastAsia"/>
        </w:rPr>
      </w:pPr>
      <w:r>
        <w:t>interface fastEthernet 0/3</w:t>
      </w:r>
    </w:p>
    <w:p w14:paraId="61D4D7D6" w14:textId="77777777" w:rsidR="00FF6B93" w:rsidRDefault="00C816FD">
      <w:pPr>
        <w:pStyle w:val="CLICode"/>
        <w:shd w:val="clear" w:color="auto" w:fill="F3F5F7"/>
        <w:rPr>
          <w:rFonts w:hint="eastAsia"/>
        </w:rPr>
      </w:pPr>
      <w:r>
        <w:t xml:space="preserve"> switchport mode access</w:t>
      </w:r>
    </w:p>
    <w:p w14:paraId="3D690C93" w14:textId="77777777" w:rsidR="00FF6B93" w:rsidRDefault="00C816FD">
      <w:pPr>
        <w:pStyle w:val="CLICode"/>
        <w:shd w:val="clear" w:color="auto" w:fill="F3F5F7"/>
        <w:rPr>
          <w:rFonts w:hint="eastAsia"/>
        </w:rPr>
      </w:pPr>
      <w:r>
        <w:t xml:space="preserve"> switchport access vlan 40</w:t>
      </w:r>
    </w:p>
    <w:p w14:paraId="02144975" w14:textId="77777777" w:rsidR="00FF6B93" w:rsidRDefault="00C816FD">
      <w:pPr>
        <w:pStyle w:val="CLICode"/>
        <w:shd w:val="clear" w:color="auto" w:fill="F3F5F7"/>
        <w:rPr>
          <w:rFonts w:hint="eastAsia"/>
        </w:rPr>
      </w:pPr>
      <w:r>
        <w:t>exit</w:t>
      </w:r>
    </w:p>
    <w:p w14:paraId="5F52D01D" w14:textId="77777777" w:rsidR="00FF6B93" w:rsidRDefault="00C816FD">
      <w:pPr>
        <w:pStyle w:val="CLICode"/>
        <w:shd w:val="clear" w:color="auto" w:fill="F3F5F7"/>
        <w:rPr>
          <w:rFonts w:hint="eastAsia"/>
        </w:rPr>
      </w:pPr>
      <w:r>
        <w:t>interface fastEthernet 0/4</w:t>
      </w:r>
    </w:p>
    <w:p w14:paraId="0706D4BD" w14:textId="77777777" w:rsidR="00FF6B93" w:rsidRDefault="00C816FD">
      <w:pPr>
        <w:pStyle w:val="CLICode"/>
        <w:shd w:val="clear" w:color="auto" w:fill="F3F5F7"/>
        <w:rPr>
          <w:rFonts w:hint="eastAsia"/>
        </w:rPr>
      </w:pPr>
      <w:r>
        <w:t xml:space="preserve"> switchport mode access</w:t>
      </w:r>
    </w:p>
    <w:p w14:paraId="2C1C05DE" w14:textId="77777777" w:rsidR="00FF6B93" w:rsidRDefault="00C816FD">
      <w:pPr>
        <w:pStyle w:val="CLICode"/>
        <w:shd w:val="clear" w:color="auto" w:fill="F3F5F7"/>
        <w:rPr>
          <w:rFonts w:hint="eastAsia"/>
        </w:rPr>
      </w:pPr>
      <w:r>
        <w:t xml:space="preserve"> switchport access vlan 40</w:t>
      </w:r>
    </w:p>
    <w:p w14:paraId="4A19D9C2" w14:textId="77777777" w:rsidR="00FF6B93" w:rsidRDefault="00C816FD">
      <w:pPr>
        <w:pStyle w:val="CLICode"/>
        <w:shd w:val="clear" w:color="auto" w:fill="F3F5F7"/>
        <w:rPr>
          <w:rFonts w:hint="eastAsia"/>
        </w:rPr>
      </w:pPr>
      <w:r>
        <w:t>exit</w:t>
      </w:r>
    </w:p>
    <w:p w14:paraId="5CC3C596" w14:textId="77777777" w:rsidR="00FF6B93" w:rsidRDefault="00C816FD">
      <w:pPr>
        <w:pStyle w:val="CLICode"/>
        <w:shd w:val="clear" w:color="auto" w:fill="F3F5F7"/>
        <w:rPr>
          <w:rFonts w:hint="eastAsia"/>
        </w:rPr>
      </w:pPr>
      <w:r>
        <w:t>interface fastEthernet 0/5</w:t>
      </w:r>
    </w:p>
    <w:p w14:paraId="5D7FEAB9" w14:textId="77777777" w:rsidR="00FF6B93" w:rsidRDefault="00C816FD">
      <w:pPr>
        <w:pStyle w:val="CLICode"/>
        <w:shd w:val="clear" w:color="auto" w:fill="F3F5F7"/>
        <w:rPr>
          <w:rFonts w:hint="eastAsia"/>
        </w:rPr>
      </w:pPr>
      <w:r>
        <w:t xml:space="preserve"> switchport mode access</w:t>
      </w:r>
    </w:p>
    <w:p w14:paraId="0F5CB63E" w14:textId="77777777" w:rsidR="00FF6B93" w:rsidRDefault="00C816FD">
      <w:pPr>
        <w:pStyle w:val="CLICode"/>
        <w:shd w:val="clear" w:color="auto" w:fill="F3F5F7"/>
        <w:rPr>
          <w:rFonts w:hint="eastAsia"/>
        </w:rPr>
      </w:pPr>
      <w:r>
        <w:t xml:space="preserve"> switchport access vlan 30</w:t>
      </w:r>
    </w:p>
    <w:p w14:paraId="72C825BD" w14:textId="77777777" w:rsidR="00FF6B93" w:rsidRDefault="00C816FD">
      <w:pPr>
        <w:pStyle w:val="CLICode"/>
        <w:shd w:val="clear" w:color="auto" w:fill="F3F5F7"/>
        <w:rPr>
          <w:rFonts w:hint="eastAsia"/>
        </w:rPr>
      </w:pPr>
      <w:r>
        <w:t>exit</w:t>
      </w:r>
    </w:p>
    <w:p w14:paraId="035CACDD" w14:textId="77777777" w:rsidR="00FF6B93" w:rsidRDefault="00C816FD">
      <w:pPr>
        <w:pStyle w:val="CLICode"/>
        <w:shd w:val="clear" w:color="auto" w:fill="F3F5F7"/>
        <w:rPr>
          <w:rFonts w:hint="eastAsia"/>
        </w:rPr>
      </w:pPr>
      <w:r>
        <w:lastRenderedPageBreak/>
        <w:t>end</w:t>
      </w:r>
    </w:p>
    <w:p w14:paraId="15604EAA" w14:textId="77777777" w:rsidR="00FF6B93" w:rsidRDefault="00C816FD">
      <w:pPr>
        <w:pStyle w:val="CLICode"/>
        <w:shd w:val="clear" w:color="auto" w:fill="F3F5F7"/>
        <w:rPr>
          <w:rFonts w:hint="eastAsia"/>
        </w:rPr>
      </w:pPr>
      <w:r>
        <w:t>show vlan brief</w:t>
      </w:r>
    </w:p>
    <w:p w14:paraId="2AB681F6" w14:textId="77777777" w:rsidR="00FF6B93" w:rsidRDefault="00C816FD">
      <w:pPr>
        <w:pStyle w:val="CLICode"/>
        <w:shd w:val="clear" w:color="auto" w:fill="F3F5F7"/>
        <w:rPr>
          <w:rFonts w:hint="eastAsia"/>
        </w:rPr>
      </w:pPr>
      <w:r>
        <w:t>show interfaces fa0/2 switchport</w:t>
      </w:r>
    </w:p>
    <w:p w14:paraId="36A488AB" w14:textId="77777777" w:rsidR="00FF6B93" w:rsidRDefault="00C816FD">
      <w:pPr>
        <w:pStyle w:val="CLICode"/>
        <w:shd w:val="clear" w:color="auto" w:fill="F3F5F7"/>
        <w:rPr>
          <w:rFonts w:hint="eastAsia"/>
        </w:rPr>
      </w:pPr>
      <w:r>
        <w:t>show interfaces fa0/3 switchport</w:t>
      </w:r>
    </w:p>
    <w:p w14:paraId="611BDAD7" w14:textId="77777777" w:rsidR="00FF6B93" w:rsidRDefault="00C816FD">
      <w:pPr>
        <w:pStyle w:val="CLICode"/>
        <w:shd w:val="clear" w:color="auto" w:fill="F3F5F7"/>
        <w:rPr>
          <w:rFonts w:hint="eastAsia"/>
        </w:rPr>
      </w:pPr>
      <w:r>
        <w:t>show interfaces fa0/4 switchport</w:t>
      </w:r>
    </w:p>
    <w:p w14:paraId="04A75854" w14:textId="77777777" w:rsidR="00FF6B93" w:rsidRDefault="00C816FD">
      <w:pPr>
        <w:pStyle w:val="CLICode"/>
        <w:shd w:val="clear" w:color="auto" w:fill="F3F5F7"/>
        <w:rPr>
          <w:rFonts w:hint="eastAsia"/>
        </w:rPr>
      </w:pPr>
      <w:r>
        <w:t>show interfaces fa0/5 switchport</w:t>
      </w:r>
    </w:p>
    <w:p w14:paraId="22F44969" w14:textId="77777777" w:rsidR="00FF6B93" w:rsidRDefault="00FF6B93">
      <w:pPr>
        <w:spacing w:after="20"/>
        <w:rPr>
          <w:rFonts w:hint="eastAsia"/>
        </w:rPr>
      </w:pPr>
    </w:p>
    <w:p w14:paraId="10B11225" w14:textId="77777777" w:rsidR="00FF6B93" w:rsidRDefault="00C816FD">
      <w:pPr>
        <w:rPr>
          <w:rFonts w:hint="eastAsia"/>
        </w:rPr>
      </w:pPr>
      <w:r>
        <w:t>Fa0/2 is for the MGMT PC; Fa0/3 is for the Server PC; Fa0/4 is for the dedicated Server; Fa0/5 is for AP0. If the actual cabling differs in the saved file, adjust the interface commands to match the connected devices.</w:t>
      </w:r>
    </w:p>
    <w:p w14:paraId="7411D67A" w14:textId="77777777" w:rsidR="00FF6B93" w:rsidRDefault="00C816FD">
      <w:pPr>
        <w:pStyle w:val="Heading1"/>
      </w:pPr>
      <w:r>
        <w:t>7. Configure 802.1Q trunk ports</w:t>
      </w:r>
    </w:p>
    <w:p w14:paraId="6B5DF9A2" w14:textId="77777777" w:rsidR="00FF6B93" w:rsidRDefault="00C816FD">
      <w:pPr>
        <w:rPr>
          <w:rFonts w:hint="eastAsia"/>
        </w:rPr>
      </w:pPr>
      <w:r>
        <w:t>A trunk carries traffic for multiple VLANs between network devices. This lab uses trunks between SW0 and both downstream switches, plus the redundant SW1–SW2 trunk. SW0 Fa0/1 is also configured as a trunk toward the router for router-on-a-stick.</w:t>
      </w:r>
    </w:p>
    <w:p w14:paraId="0F3EAAAC" w14:textId="77777777" w:rsidR="00FF6B93" w:rsidRDefault="00C816FD">
      <w:pPr>
        <w:pStyle w:val="Heading2"/>
      </w:pPr>
      <w:r>
        <w:t>7.1 SW0 trunk ports</w:t>
      </w:r>
    </w:p>
    <w:p w14:paraId="722654D5" w14:textId="77777777" w:rsidR="00FF6B93" w:rsidRDefault="00C816FD">
      <w:pPr>
        <w:pStyle w:val="CLICode"/>
        <w:shd w:val="clear" w:color="auto" w:fill="F3F5F7"/>
        <w:rPr>
          <w:rFonts w:hint="eastAsia"/>
        </w:rPr>
      </w:pPr>
      <w:r>
        <w:t>enable</w:t>
      </w:r>
    </w:p>
    <w:p w14:paraId="4391731A" w14:textId="77777777" w:rsidR="00FF6B93" w:rsidRDefault="00C816FD">
      <w:pPr>
        <w:pStyle w:val="CLICode"/>
        <w:shd w:val="clear" w:color="auto" w:fill="F3F5F7"/>
        <w:rPr>
          <w:rFonts w:hint="eastAsia"/>
        </w:rPr>
      </w:pPr>
      <w:r>
        <w:t>configure terminal</w:t>
      </w:r>
    </w:p>
    <w:p w14:paraId="3DF992DF" w14:textId="77777777" w:rsidR="00FF6B93" w:rsidRDefault="00C816FD">
      <w:pPr>
        <w:pStyle w:val="CLICode"/>
        <w:shd w:val="clear" w:color="auto" w:fill="F3F5F7"/>
        <w:rPr>
          <w:rFonts w:hint="eastAsia"/>
        </w:rPr>
      </w:pPr>
      <w:r>
        <w:t>interface fastEthernet 0/1</w:t>
      </w:r>
    </w:p>
    <w:p w14:paraId="2A845A77" w14:textId="77777777" w:rsidR="00FF6B93" w:rsidRDefault="00C816FD">
      <w:pPr>
        <w:pStyle w:val="CLICode"/>
        <w:shd w:val="clear" w:color="auto" w:fill="F3F5F7"/>
        <w:rPr>
          <w:rFonts w:hint="eastAsia"/>
        </w:rPr>
      </w:pPr>
      <w:r>
        <w:t xml:space="preserve"> switchport mode trunk</w:t>
      </w:r>
    </w:p>
    <w:p w14:paraId="328F5ED3" w14:textId="77777777" w:rsidR="00FF6B93" w:rsidRDefault="00C816FD">
      <w:pPr>
        <w:pStyle w:val="CLICode"/>
        <w:shd w:val="clear" w:color="auto" w:fill="F3F5F7"/>
        <w:rPr>
          <w:rFonts w:hint="eastAsia"/>
        </w:rPr>
      </w:pPr>
      <w:r>
        <w:t>exit</w:t>
      </w:r>
    </w:p>
    <w:p w14:paraId="41358517" w14:textId="77777777" w:rsidR="00FF6B93" w:rsidRDefault="00C816FD">
      <w:pPr>
        <w:pStyle w:val="CLICode"/>
        <w:shd w:val="clear" w:color="auto" w:fill="F3F5F7"/>
        <w:rPr>
          <w:rFonts w:hint="eastAsia"/>
        </w:rPr>
      </w:pPr>
      <w:r>
        <w:t>interface fastEthernet 0/2</w:t>
      </w:r>
    </w:p>
    <w:p w14:paraId="3D3FA54A" w14:textId="77777777" w:rsidR="00FF6B93" w:rsidRDefault="00C816FD">
      <w:pPr>
        <w:pStyle w:val="CLICode"/>
        <w:shd w:val="clear" w:color="auto" w:fill="F3F5F7"/>
        <w:rPr>
          <w:rFonts w:hint="eastAsia"/>
        </w:rPr>
      </w:pPr>
      <w:r>
        <w:t xml:space="preserve"> switchport mode trunk</w:t>
      </w:r>
    </w:p>
    <w:p w14:paraId="4DB4CADE" w14:textId="77777777" w:rsidR="00FF6B93" w:rsidRDefault="00C816FD">
      <w:pPr>
        <w:pStyle w:val="CLICode"/>
        <w:shd w:val="clear" w:color="auto" w:fill="F3F5F7"/>
        <w:rPr>
          <w:rFonts w:hint="eastAsia"/>
        </w:rPr>
      </w:pPr>
      <w:r>
        <w:t>exit</w:t>
      </w:r>
    </w:p>
    <w:p w14:paraId="2BD78F53" w14:textId="77777777" w:rsidR="00FF6B93" w:rsidRDefault="00C816FD">
      <w:pPr>
        <w:pStyle w:val="CLICode"/>
        <w:shd w:val="clear" w:color="auto" w:fill="F3F5F7"/>
        <w:rPr>
          <w:rFonts w:hint="eastAsia"/>
        </w:rPr>
      </w:pPr>
      <w:r>
        <w:t>interface fastEthernet 0/3</w:t>
      </w:r>
    </w:p>
    <w:p w14:paraId="07A2337B" w14:textId="77777777" w:rsidR="00FF6B93" w:rsidRDefault="00C816FD">
      <w:pPr>
        <w:pStyle w:val="CLICode"/>
        <w:shd w:val="clear" w:color="auto" w:fill="F3F5F7"/>
        <w:rPr>
          <w:rFonts w:hint="eastAsia"/>
        </w:rPr>
      </w:pPr>
      <w:r>
        <w:t xml:space="preserve"> switchport mode trunk</w:t>
      </w:r>
    </w:p>
    <w:p w14:paraId="749D9E5E" w14:textId="77777777" w:rsidR="00FF6B93" w:rsidRDefault="00C816FD">
      <w:pPr>
        <w:pStyle w:val="CLICode"/>
        <w:shd w:val="clear" w:color="auto" w:fill="F3F5F7"/>
        <w:rPr>
          <w:rFonts w:hint="eastAsia"/>
        </w:rPr>
      </w:pPr>
      <w:r>
        <w:t>exit</w:t>
      </w:r>
    </w:p>
    <w:p w14:paraId="5DD16E30" w14:textId="77777777" w:rsidR="00FF6B93" w:rsidRDefault="00C816FD">
      <w:pPr>
        <w:pStyle w:val="CLICode"/>
        <w:shd w:val="clear" w:color="auto" w:fill="F3F5F7"/>
        <w:rPr>
          <w:rFonts w:hint="eastAsia"/>
        </w:rPr>
      </w:pPr>
      <w:r>
        <w:t>end</w:t>
      </w:r>
    </w:p>
    <w:p w14:paraId="467D12F6" w14:textId="77777777" w:rsidR="00FF6B93" w:rsidRDefault="00C816FD">
      <w:pPr>
        <w:pStyle w:val="CLICode"/>
        <w:shd w:val="clear" w:color="auto" w:fill="F3F5F7"/>
        <w:rPr>
          <w:rFonts w:hint="eastAsia"/>
        </w:rPr>
      </w:pPr>
      <w:r>
        <w:t>show interfaces trunk</w:t>
      </w:r>
    </w:p>
    <w:p w14:paraId="474D33F2" w14:textId="77777777" w:rsidR="00FF6B93" w:rsidRDefault="00FF6B93">
      <w:pPr>
        <w:spacing w:after="20"/>
        <w:rPr>
          <w:rFonts w:hint="eastAsia"/>
        </w:rPr>
      </w:pPr>
    </w:p>
    <w:p w14:paraId="77CE96D0" w14:textId="77777777" w:rsidR="00FF6B93" w:rsidRDefault="00C816FD">
      <w:pPr>
        <w:pStyle w:val="Heading2"/>
      </w:pPr>
      <w:r>
        <w:t>7.2 SW1 trunk ports</w:t>
      </w:r>
    </w:p>
    <w:p w14:paraId="4B7CA9D7" w14:textId="77777777" w:rsidR="00FF6B93" w:rsidRDefault="00C816FD">
      <w:pPr>
        <w:pStyle w:val="CLICode"/>
        <w:shd w:val="clear" w:color="auto" w:fill="F3F5F7"/>
        <w:rPr>
          <w:rFonts w:hint="eastAsia"/>
        </w:rPr>
      </w:pPr>
      <w:r>
        <w:t>enable</w:t>
      </w:r>
    </w:p>
    <w:p w14:paraId="088C75C0" w14:textId="77777777" w:rsidR="00FF6B93" w:rsidRDefault="00C816FD">
      <w:pPr>
        <w:pStyle w:val="CLICode"/>
        <w:shd w:val="clear" w:color="auto" w:fill="F3F5F7"/>
        <w:rPr>
          <w:rFonts w:hint="eastAsia"/>
        </w:rPr>
      </w:pPr>
      <w:r>
        <w:t>configure terminal</w:t>
      </w:r>
    </w:p>
    <w:p w14:paraId="0F8DF5A9" w14:textId="77777777" w:rsidR="00FF6B93" w:rsidRDefault="00C816FD">
      <w:pPr>
        <w:pStyle w:val="CLICode"/>
        <w:shd w:val="clear" w:color="auto" w:fill="F3F5F7"/>
        <w:rPr>
          <w:rFonts w:hint="eastAsia"/>
        </w:rPr>
      </w:pPr>
      <w:r>
        <w:t>interface fastEthernet 0/1</w:t>
      </w:r>
    </w:p>
    <w:p w14:paraId="5415FCA1" w14:textId="77777777" w:rsidR="00FF6B93" w:rsidRDefault="00C816FD">
      <w:pPr>
        <w:pStyle w:val="CLICode"/>
        <w:shd w:val="clear" w:color="auto" w:fill="F3F5F7"/>
        <w:rPr>
          <w:rFonts w:hint="eastAsia"/>
        </w:rPr>
      </w:pPr>
      <w:r>
        <w:t xml:space="preserve"> switchport mode trunk</w:t>
      </w:r>
    </w:p>
    <w:p w14:paraId="6A899B15" w14:textId="77777777" w:rsidR="00FF6B93" w:rsidRDefault="00C816FD">
      <w:pPr>
        <w:pStyle w:val="CLICode"/>
        <w:shd w:val="clear" w:color="auto" w:fill="F3F5F7"/>
        <w:rPr>
          <w:rFonts w:hint="eastAsia"/>
        </w:rPr>
      </w:pPr>
      <w:r>
        <w:t>exit</w:t>
      </w:r>
    </w:p>
    <w:p w14:paraId="3C0F525D" w14:textId="77777777" w:rsidR="00FF6B93" w:rsidRDefault="00C816FD">
      <w:pPr>
        <w:pStyle w:val="CLICode"/>
        <w:shd w:val="clear" w:color="auto" w:fill="F3F5F7"/>
        <w:rPr>
          <w:rFonts w:hint="eastAsia"/>
        </w:rPr>
      </w:pPr>
      <w:r>
        <w:t>interface fastEthernet 0/4</w:t>
      </w:r>
    </w:p>
    <w:p w14:paraId="32D79C8B" w14:textId="77777777" w:rsidR="00FF6B93" w:rsidRDefault="00C816FD">
      <w:pPr>
        <w:pStyle w:val="CLICode"/>
        <w:shd w:val="clear" w:color="auto" w:fill="F3F5F7"/>
        <w:rPr>
          <w:rFonts w:hint="eastAsia"/>
        </w:rPr>
      </w:pPr>
      <w:r>
        <w:t xml:space="preserve"> switchport mode trunk</w:t>
      </w:r>
    </w:p>
    <w:p w14:paraId="149D4369" w14:textId="77777777" w:rsidR="00FF6B93" w:rsidRDefault="00C816FD">
      <w:pPr>
        <w:pStyle w:val="CLICode"/>
        <w:shd w:val="clear" w:color="auto" w:fill="F3F5F7"/>
        <w:rPr>
          <w:rFonts w:hint="eastAsia"/>
        </w:rPr>
      </w:pPr>
      <w:r>
        <w:t>exit</w:t>
      </w:r>
    </w:p>
    <w:p w14:paraId="702FCE7C" w14:textId="77777777" w:rsidR="00FF6B93" w:rsidRDefault="00C816FD">
      <w:pPr>
        <w:pStyle w:val="CLICode"/>
        <w:shd w:val="clear" w:color="auto" w:fill="F3F5F7"/>
        <w:rPr>
          <w:rFonts w:hint="eastAsia"/>
        </w:rPr>
      </w:pPr>
      <w:r>
        <w:t>end</w:t>
      </w:r>
    </w:p>
    <w:p w14:paraId="751165DA" w14:textId="77777777" w:rsidR="00FF6B93" w:rsidRDefault="00C816FD">
      <w:pPr>
        <w:pStyle w:val="CLICode"/>
        <w:shd w:val="clear" w:color="auto" w:fill="F3F5F7"/>
        <w:rPr>
          <w:rFonts w:hint="eastAsia"/>
        </w:rPr>
      </w:pPr>
      <w:r>
        <w:t>show interfaces trunk</w:t>
      </w:r>
    </w:p>
    <w:p w14:paraId="377D514F" w14:textId="77777777" w:rsidR="00FF6B93" w:rsidRDefault="00C816FD">
      <w:pPr>
        <w:pStyle w:val="CLICode"/>
        <w:shd w:val="clear" w:color="auto" w:fill="F3F5F7"/>
        <w:rPr>
          <w:rFonts w:hint="eastAsia"/>
        </w:rPr>
      </w:pPr>
      <w:r>
        <w:t>show interfaces fa0/4 switchport</w:t>
      </w:r>
    </w:p>
    <w:p w14:paraId="5DA519F1" w14:textId="77777777" w:rsidR="00FF6B93" w:rsidRDefault="00FF6B93">
      <w:pPr>
        <w:spacing w:after="20"/>
        <w:rPr>
          <w:rFonts w:hint="eastAsia"/>
        </w:rPr>
      </w:pPr>
    </w:p>
    <w:p w14:paraId="21E10F04" w14:textId="77777777" w:rsidR="00FF6B93" w:rsidRDefault="00C816FD">
      <w:pPr>
        <w:pStyle w:val="Heading2"/>
      </w:pPr>
      <w:r>
        <w:t>7.3 SW2 trunk ports</w:t>
      </w:r>
    </w:p>
    <w:p w14:paraId="5209C579" w14:textId="77777777" w:rsidR="00FF6B93" w:rsidRDefault="00C816FD">
      <w:pPr>
        <w:pStyle w:val="CLICode"/>
        <w:shd w:val="clear" w:color="auto" w:fill="F3F5F7"/>
        <w:rPr>
          <w:rFonts w:hint="eastAsia"/>
        </w:rPr>
      </w:pPr>
      <w:r>
        <w:t>enable</w:t>
      </w:r>
    </w:p>
    <w:p w14:paraId="5BE99590" w14:textId="77777777" w:rsidR="00FF6B93" w:rsidRDefault="00C816FD">
      <w:pPr>
        <w:pStyle w:val="CLICode"/>
        <w:shd w:val="clear" w:color="auto" w:fill="F3F5F7"/>
        <w:rPr>
          <w:rFonts w:hint="eastAsia"/>
        </w:rPr>
      </w:pPr>
      <w:r>
        <w:t>configure terminal</w:t>
      </w:r>
    </w:p>
    <w:p w14:paraId="2B1B90A7" w14:textId="77777777" w:rsidR="00FF6B93" w:rsidRDefault="00C816FD">
      <w:pPr>
        <w:pStyle w:val="CLICode"/>
        <w:shd w:val="clear" w:color="auto" w:fill="F3F5F7"/>
        <w:rPr>
          <w:rFonts w:hint="eastAsia"/>
        </w:rPr>
      </w:pPr>
      <w:r>
        <w:t>interface fastEthernet 0/1</w:t>
      </w:r>
    </w:p>
    <w:p w14:paraId="5B891A40" w14:textId="77777777" w:rsidR="00FF6B93" w:rsidRDefault="00C816FD">
      <w:pPr>
        <w:pStyle w:val="CLICode"/>
        <w:shd w:val="clear" w:color="auto" w:fill="F3F5F7"/>
        <w:rPr>
          <w:rFonts w:hint="eastAsia"/>
        </w:rPr>
      </w:pPr>
      <w:r>
        <w:t xml:space="preserve"> switchport mode trunk</w:t>
      </w:r>
    </w:p>
    <w:p w14:paraId="35C1034F" w14:textId="77777777" w:rsidR="00FF6B93" w:rsidRDefault="00C816FD">
      <w:pPr>
        <w:pStyle w:val="CLICode"/>
        <w:shd w:val="clear" w:color="auto" w:fill="F3F5F7"/>
        <w:rPr>
          <w:rFonts w:hint="eastAsia"/>
        </w:rPr>
      </w:pPr>
      <w:r>
        <w:t>exit</w:t>
      </w:r>
    </w:p>
    <w:p w14:paraId="48A8C36B" w14:textId="77777777" w:rsidR="00FF6B93" w:rsidRDefault="00C816FD">
      <w:pPr>
        <w:pStyle w:val="CLICode"/>
        <w:shd w:val="clear" w:color="auto" w:fill="F3F5F7"/>
        <w:rPr>
          <w:rFonts w:hint="eastAsia"/>
        </w:rPr>
      </w:pPr>
      <w:r>
        <w:t>interface fastEthernet 0/6</w:t>
      </w:r>
    </w:p>
    <w:p w14:paraId="0D5DB1EC" w14:textId="77777777" w:rsidR="00FF6B93" w:rsidRDefault="00C816FD">
      <w:pPr>
        <w:pStyle w:val="CLICode"/>
        <w:shd w:val="clear" w:color="auto" w:fill="F3F5F7"/>
        <w:rPr>
          <w:rFonts w:hint="eastAsia"/>
        </w:rPr>
      </w:pPr>
      <w:r>
        <w:t xml:space="preserve"> switchport mode trunk</w:t>
      </w:r>
    </w:p>
    <w:p w14:paraId="5E7F5A3D" w14:textId="77777777" w:rsidR="00FF6B93" w:rsidRDefault="00C816FD">
      <w:pPr>
        <w:pStyle w:val="CLICode"/>
        <w:shd w:val="clear" w:color="auto" w:fill="F3F5F7"/>
        <w:rPr>
          <w:rFonts w:hint="eastAsia"/>
        </w:rPr>
      </w:pPr>
      <w:r>
        <w:t>exit</w:t>
      </w:r>
    </w:p>
    <w:p w14:paraId="56B5B624" w14:textId="77777777" w:rsidR="00FF6B93" w:rsidRDefault="00C816FD">
      <w:pPr>
        <w:pStyle w:val="CLICode"/>
        <w:shd w:val="clear" w:color="auto" w:fill="F3F5F7"/>
        <w:rPr>
          <w:rFonts w:hint="eastAsia"/>
        </w:rPr>
      </w:pPr>
      <w:r>
        <w:lastRenderedPageBreak/>
        <w:t>end</w:t>
      </w:r>
    </w:p>
    <w:p w14:paraId="14197712" w14:textId="77777777" w:rsidR="00FF6B93" w:rsidRDefault="00C816FD">
      <w:pPr>
        <w:pStyle w:val="CLICode"/>
        <w:shd w:val="clear" w:color="auto" w:fill="F3F5F7"/>
        <w:rPr>
          <w:rFonts w:hint="eastAsia"/>
        </w:rPr>
      </w:pPr>
      <w:r>
        <w:t>show interfaces trunk</w:t>
      </w:r>
    </w:p>
    <w:p w14:paraId="2FF9A7E9" w14:textId="77777777" w:rsidR="00FF6B93" w:rsidRDefault="00C816FD">
      <w:pPr>
        <w:pStyle w:val="CLICode"/>
        <w:shd w:val="clear" w:color="auto" w:fill="F3F5F7"/>
        <w:rPr>
          <w:rFonts w:hint="eastAsia"/>
        </w:rPr>
      </w:pPr>
      <w:r>
        <w:t>show interfaces fa0/6 switchport</w:t>
      </w:r>
    </w:p>
    <w:p w14:paraId="17AB5C3B" w14:textId="77777777" w:rsidR="00FF6B93" w:rsidRDefault="00FF6B93">
      <w:pPr>
        <w:spacing w:after="20"/>
        <w:rPr>
          <w:rFonts w:hint="eastAsia"/>
        </w:rPr>
      </w:pPr>
    </w:p>
    <w:p w14:paraId="23FDFAF5" w14:textId="77777777" w:rsidR="00FF6B93" w:rsidRDefault="00C816FD">
      <w:pPr>
        <w:rPr>
          <w:rFonts w:hint="eastAsia"/>
        </w:rPr>
      </w:pPr>
      <w:r>
        <w:t>The observed output showed the trunk encapsulation as 802.1Q, status trunking, and VLANs 1, 10, 20, 30, and 40 active and allowed. On 2960 switches, 802.1Q is the normal trunk encapsulation; the exact available commands can vary slightly by Packet Tracer model.</w:t>
      </w:r>
    </w:p>
    <w:p w14:paraId="61915355" w14:textId="77777777" w:rsidR="00FF6B93" w:rsidRDefault="00C816FD">
      <w:pPr>
        <w:pStyle w:val="Heading1"/>
      </w:pPr>
      <w:r>
        <w:t>8. Configure router-on-a-stick</w:t>
      </w:r>
    </w:p>
    <w:p w14:paraId="1F36C4EA" w14:textId="77777777" w:rsidR="00FF6B93" w:rsidRDefault="00C816FD">
      <w:pPr>
        <w:rPr>
          <w:rFonts w:hint="eastAsia"/>
        </w:rPr>
      </w:pPr>
      <w:r>
        <w:t>Router-on-a-stick uses one physical router interface and multiple logical subinterfaces. Each subinterface is tagged for one VLAN using 802.1Q and receives the default-gateway IP address for that VLAN.</w:t>
      </w:r>
    </w:p>
    <w:p w14:paraId="132D011A" w14:textId="77777777" w:rsidR="00FF6B93" w:rsidRDefault="00C816FD">
      <w:pPr>
        <w:pStyle w:val="CLICode"/>
        <w:shd w:val="clear" w:color="auto" w:fill="F3F5F7"/>
        <w:rPr>
          <w:rFonts w:hint="eastAsia"/>
        </w:rPr>
      </w:pPr>
      <w:r>
        <w:t>enable</w:t>
      </w:r>
    </w:p>
    <w:p w14:paraId="40900FD9" w14:textId="77777777" w:rsidR="00FF6B93" w:rsidRDefault="00C816FD">
      <w:pPr>
        <w:pStyle w:val="CLICode"/>
        <w:shd w:val="clear" w:color="auto" w:fill="F3F5F7"/>
        <w:rPr>
          <w:rFonts w:hint="eastAsia"/>
        </w:rPr>
      </w:pPr>
      <w:r>
        <w:t>configure terminal</w:t>
      </w:r>
    </w:p>
    <w:p w14:paraId="71BCC3A8" w14:textId="77777777" w:rsidR="00FF6B93" w:rsidRDefault="00C816FD">
      <w:pPr>
        <w:pStyle w:val="CLICode"/>
        <w:shd w:val="clear" w:color="auto" w:fill="F3F5F7"/>
        <w:rPr>
          <w:rFonts w:hint="eastAsia"/>
        </w:rPr>
      </w:pPr>
      <w:r>
        <w:t>interface gigabitEthernet 0/0</w:t>
      </w:r>
    </w:p>
    <w:p w14:paraId="71AAFD56" w14:textId="77777777" w:rsidR="00FF6B93" w:rsidRDefault="00C816FD">
      <w:pPr>
        <w:pStyle w:val="CLICode"/>
        <w:shd w:val="clear" w:color="auto" w:fill="F3F5F7"/>
        <w:rPr>
          <w:rFonts w:hint="eastAsia"/>
        </w:rPr>
      </w:pPr>
      <w:r>
        <w:t xml:space="preserve"> no shutdown</w:t>
      </w:r>
    </w:p>
    <w:p w14:paraId="47C5CF71" w14:textId="77777777" w:rsidR="00FF6B93" w:rsidRDefault="00C816FD">
      <w:pPr>
        <w:pStyle w:val="CLICode"/>
        <w:shd w:val="clear" w:color="auto" w:fill="F3F5F7"/>
        <w:rPr>
          <w:rFonts w:hint="eastAsia"/>
        </w:rPr>
      </w:pPr>
      <w:r>
        <w:t>exit</w:t>
      </w:r>
    </w:p>
    <w:p w14:paraId="0AB3FDFE" w14:textId="77777777" w:rsidR="00FF6B93" w:rsidRDefault="00C816FD">
      <w:pPr>
        <w:pStyle w:val="CLICode"/>
        <w:shd w:val="clear" w:color="auto" w:fill="F3F5F7"/>
        <w:rPr>
          <w:rFonts w:hint="eastAsia"/>
        </w:rPr>
      </w:pPr>
      <w:r>
        <w:t>interface gigabitEthernet 0/0.10</w:t>
      </w:r>
    </w:p>
    <w:p w14:paraId="3623A7E1" w14:textId="77777777" w:rsidR="00FF6B93" w:rsidRDefault="00C816FD">
      <w:pPr>
        <w:pStyle w:val="CLICode"/>
        <w:shd w:val="clear" w:color="auto" w:fill="F3F5F7"/>
        <w:rPr>
          <w:rFonts w:hint="eastAsia"/>
        </w:rPr>
      </w:pPr>
      <w:r>
        <w:t xml:space="preserve"> encapsulation dot1Q 10</w:t>
      </w:r>
    </w:p>
    <w:p w14:paraId="10EC3BD5" w14:textId="77777777" w:rsidR="00FF6B93" w:rsidRDefault="00C816FD">
      <w:pPr>
        <w:pStyle w:val="CLICode"/>
        <w:shd w:val="clear" w:color="auto" w:fill="F3F5F7"/>
        <w:rPr>
          <w:rFonts w:hint="eastAsia"/>
        </w:rPr>
      </w:pPr>
      <w:r>
        <w:t xml:space="preserve"> ip address 192.168.10.1 255.255.255.0</w:t>
      </w:r>
    </w:p>
    <w:p w14:paraId="51C00CBB" w14:textId="77777777" w:rsidR="00FF6B93" w:rsidRDefault="00C816FD">
      <w:pPr>
        <w:pStyle w:val="CLICode"/>
        <w:shd w:val="clear" w:color="auto" w:fill="F3F5F7"/>
        <w:rPr>
          <w:rFonts w:hint="eastAsia"/>
        </w:rPr>
      </w:pPr>
      <w:r>
        <w:t>exit</w:t>
      </w:r>
    </w:p>
    <w:p w14:paraId="4FB53E2B" w14:textId="77777777" w:rsidR="00FF6B93" w:rsidRDefault="00C816FD">
      <w:pPr>
        <w:pStyle w:val="CLICode"/>
        <w:shd w:val="clear" w:color="auto" w:fill="F3F5F7"/>
        <w:rPr>
          <w:rFonts w:hint="eastAsia"/>
        </w:rPr>
      </w:pPr>
      <w:r>
        <w:t>interface gigabitEthernet 0/0.20</w:t>
      </w:r>
    </w:p>
    <w:p w14:paraId="771EE876" w14:textId="77777777" w:rsidR="00FF6B93" w:rsidRDefault="00C816FD">
      <w:pPr>
        <w:pStyle w:val="CLICode"/>
        <w:shd w:val="clear" w:color="auto" w:fill="F3F5F7"/>
        <w:rPr>
          <w:rFonts w:hint="eastAsia"/>
        </w:rPr>
      </w:pPr>
      <w:r>
        <w:t xml:space="preserve"> encapsulation dot1Q 20</w:t>
      </w:r>
    </w:p>
    <w:p w14:paraId="77C8E5D5" w14:textId="77777777" w:rsidR="00FF6B93" w:rsidRDefault="00C816FD">
      <w:pPr>
        <w:pStyle w:val="CLICode"/>
        <w:shd w:val="clear" w:color="auto" w:fill="F3F5F7"/>
        <w:rPr>
          <w:rFonts w:hint="eastAsia"/>
        </w:rPr>
      </w:pPr>
      <w:r>
        <w:t xml:space="preserve"> ip address 192.168.20.1 255.255.255.0</w:t>
      </w:r>
    </w:p>
    <w:p w14:paraId="71261D07" w14:textId="77777777" w:rsidR="00FF6B93" w:rsidRDefault="00C816FD">
      <w:pPr>
        <w:pStyle w:val="CLICode"/>
        <w:shd w:val="clear" w:color="auto" w:fill="F3F5F7"/>
        <w:rPr>
          <w:rFonts w:hint="eastAsia"/>
        </w:rPr>
      </w:pPr>
      <w:r>
        <w:t>exit</w:t>
      </w:r>
    </w:p>
    <w:p w14:paraId="5E349119" w14:textId="77777777" w:rsidR="00FF6B93" w:rsidRDefault="00C816FD">
      <w:pPr>
        <w:pStyle w:val="CLICode"/>
        <w:shd w:val="clear" w:color="auto" w:fill="F3F5F7"/>
        <w:rPr>
          <w:rFonts w:hint="eastAsia"/>
        </w:rPr>
      </w:pPr>
      <w:r>
        <w:t>interface gigabitEthernet 0/0.30</w:t>
      </w:r>
    </w:p>
    <w:p w14:paraId="21AF5A27" w14:textId="77777777" w:rsidR="00FF6B93" w:rsidRDefault="00C816FD">
      <w:pPr>
        <w:pStyle w:val="CLICode"/>
        <w:shd w:val="clear" w:color="auto" w:fill="F3F5F7"/>
        <w:rPr>
          <w:rFonts w:hint="eastAsia"/>
        </w:rPr>
      </w:pPr>
      <w:r>
        <w:t xml:space="preserve"> encapsulation dot1Q 30</w:t>
      </w:r>
    </w:p>
    <w:p w14:paraId="5F225D7D" w14:textId="77777777" w:rsidR="00FF6B93" w:rsidRDefault="00C816FD">
      <w:pPr>
        <w:pStyle w:val="CLICode"/>
        <w:shd w:val="clear" w:color="auto" w:fill="F3F5F7"/>
        <w:rPr>
          <w:rFonts w:hint="eastAsia"/>
        </w:rPr>
      </w:pPr>
      <w:r>
        <w:t xml:space="preserve"> ip address 192.168.30.1 255.255.255.0</w:t>
      </w:r>
    </w:p>
    <w:p w14:paraId="44695DA6" w14:textId="77777777" w:rsidR="00FF6B93" w:rsidRDefault="00C816FD">
      <w:pPr>
        <w:pStyle w:val="CLICode"/>
        <w:shd w:val="clear" w:color="auto" w:fill="F3F5F7"/>
        <w:rPr>
          <w:rFonts w:hint="eastAsia"/>
        </w:rPr>
      </w:pPr>
      <w:r>
        <w:t>exit</w:t>
      </w:r>
    </w:p>
    <w:p w14:paraId="193A8FF6" w14:textId="77777777" w:rsidR="00FF6B93" w:rsidRDefault="00C816FD">
      <w:pPr>
        <w:pStyle w:val="CLICode"/>
        <w:shd w:val="clear" w:color="auto" w:fill="F3F5F7"/>
        <w:rPr>
          <w:rFonts w:hint="eastAsia"/>
        </w:rPr>
      </w:pPr>
      <w:r>
        <w:t>interface gigabitEthernet 0/0.40</w:t>
      </w:r>
    </w:p>
    <w:p w14:paraId="76B17DFF" w14:textId="77777777" w:rsidR="00FF6B93" w:rsidRDefault="00C816FD">
      <w:pPr>
        <w:pStyle w:val="CLICode"/>
        <w:shd w:val="clear" w:color="auto" w:fill="F3F5F7"/>
        <w:rPr>
          <w:rFonts w:hint="eastAsia"/>
        </w:rPr>
      </w:pPr>
      <w:r>
        <w:t xml:space="preserve"> encapsulation dot1Q 40</w:t>
      </w:r>
    </w:p>
    <w:p w14:paraId="123B913B" w14:textId="77777777" w:rsidR="00FF6B93" w:rsidRDefault="00C816FD">
      <w:pPr>
        <w:pStyle w:val="CLICode"/>
        <w:shd w:val="clear" w:color="auto" w:fill="F3F5F7"/>
        <w:rPr>
          <w:rFonts w:hint="eastAsia"/>
        </w:rPr>
      </w:pPr>
      <w:r>
        <w:t xml:space="preserve"> ip address 192.168.40.1 255.255.255.0</w:t>
      </w:r>
    </w:p>
    <w:p w14:paraId="123F4600" w14:textId="77777777" w:rsidR="00FF6B93" w:rsidRDefault="00C816FD">
      <w:pPr>
        <w:pStyle w:val="CLICode"/>
        <w:shd w:val="clear" w:color="auto" w:fill="F3F5F7"/>
        <w:rPr>
          <w:rFonts w:hint="eastAsia"/>
        </w:rPr>
      </w:pPr>
      <w:r>
        <w:t>exit</w:t>
      </w:r>
    </w:p>
    <w:p w14:paraId="206D1F01" w14:textId="77777777" w:rsidR="00FF6B93" w:rsidRDefault="00C816FD">
      <w:pPr>
        <w:pStyle w:val="CLICode"/>
        <w:shd w:val="clear" w:color="auto" w:fill="F3F5F7"/>
        <w:rPr>
          <w:rFonts w:hint="eastAsia"/>
        </w:rPr>
      </w:pPr>
      <w:r>
        <w:t>end</w:t>
      </w:r>
    </w:p>
    <w:p w14:paraId="154B3B43" w14:textId="77777777" w:rsidR="00FF6B93" w:rsidRDefault="00C816FD">
      <w:pPr>
        <w:pStyle w:val="CLICode"/>
        <w:shd w:val="clear" w:color="auto" w:fill="F3F5F7"/>
        <w:rPr>
          <w:rFonts w:hint="eastAsia"/>
        </w:rPr>
      </w:pPr>
      <w:r>
        <w:t>show ip interface brief</w:t>
      </w:r>
    </w:p>
    <w:p w14:paraId="022D4146" w14:textId="77777777" w:rsidR="00FF6B93" w:rsidRDefault="00C816FD">
      <w:pPr>
        <w:pStyle w:val="CLICode"/>
        <w:shd w:val="clear" w:color="auto" w:fill="F3F5F7"/>
        <w:rPr>
          <w:rFonts w:hint="eastAsia"/>
        </w:rPr>
      </w:pPr>
      <w:r>
        <w:t>show ip route</w:t>
      </w:r>
    </w:p>
    <w:p w14:paraId="1D2DDC4B" w14:textId="77777777" w:rsidR="00FF6B93" w:rsidRDefault="00FF6B93">
      <w:pPr>
        <w:spacing w:after="20"/>
        <w:rPr>
          <w:rFonts w:hint="eastAsia"/>
        </w:rPr>
      </w:pPr>
    </w:p>
    <w:p w14:paraId="0368F621" w14:textId="77777777" w:rsidR="00FF6B93" w:rsidRDefault="00C816FD">
      <w:pPr>
        <w:rPr>
          <w:rFonts w:hint="eastAsia"/>
        </w:rPr>
      </w:pPr>
      <w:r>
        <w:t>Explanation:</w:t>
      </w:r>
    </w:p>
    <w:p w14:paraId="6CB7020A" w14:textId="77777777" w:rsidR="00FF6B93" w:rsidRDefault="00C816FD">
      <w:pPr>
        <w:pStyle w:val="ListBullet"/>
        <w:rPr>
          <w:rFonts w:hint="eastAsia"/>
        </w:rPr>
      </w:pPr>
      <w:r>
        <w:t>interface gigabitEthernet 0/0 selects the physical router port connected to SW0.</w:t>
      </w:r>
    </w:p>
    <w:p w14:paraId="43D6205C" w14:textId="77777777" w:rsidR="00FF6B93" w:rsidRDefault="00C816FD">
      <w:pPr>
        <w:pStyle w:val="ListBullet"/>
        <w:rPr>
          <w:rFonts w:hint="eastAsia"/>
        </w:rPr>
      </w:pPr>
      <w:r>
        <w:t>no shutdown enables the physical interface. The connected router and switch ports must be cabled and active.</w:t>
      </w:r>
    </w:p>
    <w:p w14:paraId="08A44477" w14:textId="77777777" w:rsidR="00FF6B93" w:rsidRDefault="00C816FD">
      <w:pPr>
        <w:pStyle w:val="ListBullet"/>
        <w:rPr>
          <w:rFonts w:hint="eastAsia"/>
        </w:rPr>
      </w:pPr>
      <w:r>
        <w:t>G0/0.10, G0/0.20, G0/0.30, and G0/0.40 are logical subinterfaces associated with VLAN IDs 10, 20, 30, and 40.</w:t>
      </w:r>
    </w:p>
    <w:p w14:paraId="20E330F2" w14:textId="77777777" w:rsidR="00FF6B93" w:rsidRDefault="00C816FD">
      <w:pPr>
        <w:pStyle w:val="ListBullet"/>
        <w:rPr>
          <w:rFonts w:hint="eastAsia"/>
        </w:rPr>
      </w:pPr>
      <w:r>
        <w:t>encapsulation dot1Q &lt;VLAN-ID&gt; tells the router which tagged VLAN to handle.</w:t>
      </w:r>
    </w:p>
    <w:p w14:paraId="46D971BB" w14:textId="77777777" w:rsidR="00FF6B93" w:rsidRDefault="00C816FD">
      <w:pPr>
        <w:pStyle w:val="ListBullet"/>
        <w:rPr>
          <w:rFonts w:hint="eastAsia"/>
        </w:rPr>
      </w:pPr>
      <w:r>
        <w:t>ip address assigns the default gateway for that subnet.</w:t>
      </w:r>
    </w:p>
    <w:p w14:paraId="1EECE728" w14:textId="77777777" w:rsidR="00FF6B93" w:rsidRDefault="00C816FD">
      <w:pPr>
        <w:pStyle w:val="ListBullet"/>
        <w:rPr>
          <w:rFonts w:hint="eastAsia"/>
        </w:rPr>
      </w:pPr>
      <w:r>
        <w:t>show ip interface brief should show the physical interface and all four subinterfaces as up/up when the link and VLAN configuration are correct.</w:t>
      </w:r>
    </w:p>
    <w:p w14:paraId="016CA34E" w14:textId="77777777" w:rsidR="00FF6B93" w:rsidRDefault="00C816FD">
      <w:pPr>
        <w:pStyle w:val="ListBullet"/>
        <w:rPr>
          <w:rFonts w:hint="eastAsia"/>
        </w:rPr>
      </w:pPr>
      <w:r>
        <w:t>show ip route should show connected routes for the four directly connected subnets.</w:t>
      </w:r>
    </w:p>
    <w:p w14:paraId="3FC19C89" w14:textId="77777777" w:rsidR="00FF6B93" w:rsidRDefault="00C816FD">
      <w:pPr>
        <w:pStyle w:val="Heading1"/>
      </w:pPr>
      <w:r>
        <w:t>9. Configure end-device IP addresses</w:t>
      </w:r>
    </w:p>
    <w:p w14:paraId="019F0C44" w14:textId="77777777" w:rsidR="00FF6B93" w:rsidRDefault="00C816FD">
      <w:pPr>
        <w:rPr>
          <w:rFonts w:hint="eastAsia"/>
        </w:rPr>
      </w:pPr>
      <w:r>
        <w:t>For each PC or server in Packet Tracer, click the device, choose Desktop → IP Configuration, select Static, and enter the IP address, subnet mask, and default gateway from Section 3. Use the gateway matching the device's VLAN.</w:t>
      </w:r>
    </w:p>
    <w:p w14:paraId="4DA63923" w14:textId="77777777" w:rsidR="00FF6B93" w:rsidRDefault="00C816FD">
      <w:pPr>
        <w:rPr>
          <w:rFonts w:hint="eastAsia"/>
        </w:rPr>
      </w:pPr>
      <w:r>
        <w:lastRenderedPageBreak/>
        <w:t>The laptop is also assigned a static address after connecting to the wireless network: 192.168.30.20 /24 with gateway 192.168.30.1. Do not assign the same IP address to two devices.</w:t>
      </w:r>
    </w:p>
    <w:p w14:paraId="7CEAC28A" w14:textId="77777777" w:rsidR="00FF6B93" w:rsidRDefault="00C816FD">
      <w:pPr>
        <w:pStyle w:val="Heading1"/>
      </w:pPr>
      <w:r>
        <w:t>10. Configure the wireless LAN</w:t>
      </w:r>
    </w:p>
    <w:p w14:paraId="553610BB" w14:textId="77777777" w:rsidR="00FF6B93" w:rsidRDefault="00C816FD">
      <w:pPr>
        <w:pStyle w:val="ListNumber"/>
        <w:rPr>
          <w:rFonts w:hint="eastAsia"/>
        </w:rPr>
      </w:pPr>
      <w:r>
        <w:t>Click AP0 and open its wireless configuration interface (the exact tab can vary by Packet Tracer access-point model).</w:t>
      </w:r>
    </w:p>
    <w:p w14:paraId="162CC5A8" w14:textId="77777777" w:rsidR="00FF6B93" w:rsidRDefault="00C816FD">
      <w:pPr>
        <w:pStyle w:val="ListNumber"/>
        <w:rPr>
          <w:rFonts w:hint="eastAsia"/>
        </w:rPr>
      </w:pPr>
      <w:r>
        <w:t>Set the SSID to Lude-Lab.</w:t>
      </w:r>
    </w:p>
    <w:p w14:paraId="4EA76AD6" w14:textId="77777777" w:rsidR="00FF6B93" w:rsidRDefault="00C816FD">
      <w:pPr>
        <w:pStyle w:val="ListNumber"/>
        <w:rPr>
          <w:rFonts w:hint="eastAsia"/>
        </w:rPr>
      </w:pPr>
      <w:r>
        <w:t>Select WPA2-PSK security if supported by the model and enter the pre-shared key Lude@12345.</w:t>
      </w:r>
    </w:p>
    <w:p w14:paraId="07BA856A" w14:textId="77777777" w:rsidR="00FF6B93" w:rsidRDefault="00C816FD">
      <w:pPr>
        <w:pStyle w:val="ListNumber"/>
        <w:rPr>
          <w:rFonts w:hint="eastAsia"/>
        </w:rPr>
      </w:pPr>
      <w:r>
        <w:t>Ensure the AP Ethernet port is connected to SW2 Fa0/5, configured as an access port in VLAN 30.</w:t>
      </w:r>
    </w:p>
    <w:p w14:paraId="199CD5AE" w14:textId="77777777" w:rsidR="00FF6B93" w:rsidRDefault="00C816FD">
      <w:pPr>
        <w:pStyle w:val="ListNumber"/>
        <w:rPr>
          <w:rFonts w:hint="eastAsia"/>
        </w:rPr>
      </w:pPr>
      <w:r>
        <w:t>On the laptop, open Desktop → PC Wireless (or the wireless utility available for that laptop model), select Lude-Lab, enter the key, and connect.</w:t>
      </w:r>
    </w:p>
    <w:p w14:paraId="30BE2118" w14:textId="77777777" w:rsidR="00FF6B93" w:rsidRDefault="00C816FD">
      <w:pPr>
        <w:pStyle w:val="ListNumber"/>
        <w:rPr>
          <w:rFonts w:hint="eastAsia"/>
        </w:rPr>
      </w:pPr>
      <w:r>
        <w:t>Open Desktop → IP Configuration on the laptop and set IP 192.168.30.20, mask 255.255.255.0, and gateway 192.168.30.1.</w:t>
      </w:r>
    </w:p>
    <w:p w14:paraId="090867FE" w14:textId="77777777" w:rsidR="00FF6B93" w:rsidRDefault="00C816FD">
      <w:pPr>
        <w:rPr>
          <w:rFonts w:hint="eastAsia"/>
        </w:rPr>
      </w:pPr>
      <w:r>
        <w:t>The access point bridges the wireless client into the wired VLAN. A separate AP management address such as 192.168.30.2 was considered but was not required for the successful client traffic tests in this lab.</w:t>
      </w:r>
    </w:p>
    <w:p w14:paraId="228A3FAF" w14:textId="77777777" w:rsidR="00FF6B93" w:rsidRDefault="00C816FD">
      <w:pPr>
        <w:pStyle w:val="Heading1"/>
      </w:pPr>
      <w:r>
        <w:t>11. Configure and test the server</w:t>
      </w:r>
    </w:p>
    <w:p w14:paraId="2CB9F032" w14:textId="77777777" w:rsidR="00FF6B93" w:rsidRDefault="00C816FD">
      <w:pPr>
        <w:rPr>
          <w:rFonts w:hint="eastAsia"/>
        </w:rPr>
      </w:pPr>
      <w:r>
        <w:t>The dedicated Server is assigned 192.168.40.20/24 with gateway 192.168.40.1. In Packet Tracer, open the Server, select Services, and check that HTTP is enabled. The browser test confirmed that the default Packet Tracer welcome page loaded.</w:t>
      </w:r>
    </w:p>
    <w:p w14:paraId="74407CE9" w14:textId="77777777" w:rsidR="00FF6B93" w:rsidRDefault="00C816FD">
      <w:pPr>
        <w:pStyle w:val="ListNumber"/>
        <w:rPr>
          <w:rFonts w:hint="eastAsia"/>
        </w:rPr>
      </w:pPr>
      <w:r>
        <w:t>Click Server → Desktop → IP Configuration and confirm 192.168.40.20, 255.255.255.0, and 192.168.40.1.</w:t>
      </w:r>
    </w:p>
    <w:p w14:paraId="6904F32C" w14:textId="77777777" w:rsidR="00FF6B93" w:rsidRDefault="00C816FD">
      <w:pPr>
        <w:pStyle w:val="ListNumber"/>
        <w:rPr>
          <w:rFonts w:hint="eastAsia"/>
        </w:rPr>
      </w:pPr>
      <w:r>
        <w:t>Click Server → Services → HTTP and ensure the HTTP service is On (if this option exists in the model).</w:t>
      </w:r>
    </w:p>
    <w:p w14:paraId="7DF1DAFD" w14:textId="77777777" w:rsidR="00FF6B93" w:rsidRDefault="00C816FD">
      <w:pPr>
        <w:pStyle w:val="ListNumber"/>
        <w:rPr>
          <w:rFonts w:hint="eastAsia"/>
        </w:rPr>
      </w:pPr>
      <w:r>
        <w:t>From the laptop, open Desktop → Web Browser and enter http://192.168.40.20.</w:t>
      </w:r>
    </w:p>
    <w:p w14:paraId="426B0D5A" w14:textId="77777777" w:rsidR="00FF6B93" w:rsidRDefault="00C816FD">
      <w:pPr>
        <w:pStyle w:val="ListNumber"/>
        <w:rPr>
          <w:rFonts w:hint="eastAsia"/>
        </w:rPr>
      </w:pPr>
      <w:r>
        <w:t>The default Cisco Packet Tracer welcome page loaded successfully, confirming application-layer HTTP access to the server.</w:t>
      </w:r>
    </w:p>
    <w:p w14:paraId="1FEC0FD6" w14:textId="77777777" w:rsidR="00FF6B93" w:rsidRDefault="00C816FD">
      <w:pPr>
        <w:pStyle w:val="Heading1"/>
      </w:pPr>
      <w:r>
        <w:t>12. Configure Spanning Tree Protocol and redundant links</w:t>
      </w:r>
    </w:p>
    <w:p w14:paraId="3E284BED" w14:textId="77777777" w:rsidR="00FF6B93" w:rsidRDefault="00C816FD">
      <w:pPr>
        <w:rPr>
          <w:rFonts w:hint="eastAsia"/>
        </w:rPr>
      </w:pPr>
      <w:r>
        <w:t>The three-switch triangle gives the network a redundant Layer 2 path. Without loop prevention, Ethernet frames can circulate around a switching loop. STP calculates a loop-free active topology and places a redundant port into a blocking/alternate state for a VLAN.</w:t>
      </w:r>
    </w:p>
    <w:p w14:paraId="2AF58C01" w14:textId="77777777" w:rsidR="00FF6B93" w:rsidRDefault="00C816FD">
      <w:pPr>
        <w:pStyle w:val="Heading2"/>
      </w:pPr>
      <w:r>
        <w:t>12.1 Check STP on SW1, SW2, and SW0</w:t>
      </w:r>
    </w:p>
    <w:p w14:paraId="2908D217" w14:textId="77777777" w:rsidR="00FF6B93" w:rsidRDefault="00C816FD">
      <w:pPr>
        <w:pStyle w:val="CLICode"/>
        <w:shd w:val="clear" w:color="auto" w:fill="F3F5F7"/>
        <w:rPr>
          <w:rFonts w:hint="eastAsia"/>
        </w:rPr>
      </w:pPr>
      <w:r>
        <w:t>enable</w:t>
      </w:r>
    </w:p>
    <w:p w14:paraId="52707A05" w14:textId="77777777" w:rsidR="00FF6B93" w:rsidRDefault="00C816FD">
      <w:pPr>
        <w:pStyle w:val="CLICode"/>
        <w:shd w:val="clear" w:color="auto" w:fill="F3F5F7"/>
        <w:rPr>
          <w:rFonts w:hint="eastAsia"/>
        </w:rPr>
      </w:pPr>
      <w:r>
        <w:t>show spanning-tree vlan 10</w:t>
      </w:r>
    </w:p>
    <w:p w14:paraId="4005FE76" w14:textId="77777777" w:rsidR="00FF6B93" w:rsidRDefault="00FF6B93">
      <w:pPr>
        <w:spacing w:after="20"/>
        <w:rPr>
          <w:rFonts w:hint="eastAsia"/>
        </w:rPr>
      </w:pPr>
    </w:p>
    <w:p w14:paraId="40FFDD3E" w14:textId="77777777" w:rsidR="00FF6B93" w:rsidRDefault="00C816FD">
      <w:pPr>
        <w:rPr>
          <w:rFonts w:hint="eastAsia"/>
        </w:rPr>
      </w:pPr>
      <w:r>
        <w:t>This command was run on the switches to inspect the root bridge, root port, designated ports, alternate ports, and port states for VLAN 10. The switch with the lowest Bridge ID becomes root; the output identified root bridge address 0000.0CBD.1973.</w:t>
      </w:r>
    </w:p>
    <w:p w14:paraId="32D76E56" w14:textId="77777777" w:rsidR="00FF6B93" w:rsidRDefault="00C816FD">
      <w:pPr>
        <w:pStyle w:val="Heading2"/>
      </w:pPr>
      <w:r>
        <w:t>12.2 Check trunks</w:t>
      </w:r>
    </w:p>
    <w:p w14:paraId="0DB0B8C7" w14:textId="77777777" w:rsidR="00FF6B93" w:rsidRDefault="00C816FD">
      <w:pPr>
        <w:pStyle w:val="CLICode"/>
        <w:shd w:val="clear" w:color="auto" w:fill="F3F5F7"/>
        <w:rPr>
          <w:rFonts w:hint="eastAsia"/>
        </w:rPr>
      </w:pPr>
      <w:r>
        <w:t>show interfaces trunk</w:t>
      </w:r>
    </w:p>
    <w:p w14:paraId="4FAD7479" w14:textId="77777777" w:rsidR="00FF6B93" w:rsidRDefault="00FF6B93">
      <w:pPr>
        <w:spacing w:after="20"/>
        <w:rPr>
          <w:rFonts w:hint="eastAsia"/>
        </w:rPr>
      </w:pPr>
    </w:p>
    <w:p w14:paraId="4C5A190D" w14:textId="77777777" w:rsidR="00FF6B93" w:rsidRDefault="00C816FD">
      <w:pPr>
        <w:rPr>
          <w:rFonts w:hint="eastAsia"/>
        </w:rPr>
      </w:pPr>
      <w:r>
        <w:t>This confirms which interfaces are trunking, which VLANs are allowed and active, and which VLANs are currently forwarding and not pruned on each trunk.</w:t>
      </w:r>
    </w:p>
    <w:p w14:paraId="377FF26C" w14:textId="77777777" w:rsidR="00FF6B93" w:rsidRDefault="00C816FD">
      <w:pPr>
        <w:pStyle w:val="Heading2"/>
      </w:pPr>
      <w:r>
        <w:lastRenderedPageBreak/>
        <w:t>12.3 Observed normal state on SW0</w:t>
      </w:r>
    </w:p>
    <w:tbl>
      <w:tblPr>
        <w:tblStyle w:val="TableGrid"/>
        <w:tblW w:w="0" w:type="auto"/>
        <w:jc w:val="center"/>
        <w:tblLook w:val="04A0" w:firstRow="1" w:lastRow="0" w:firstColumn="1" w:lastColumn="0" w:noHBand="0" w:noVBand="1"/>
      </w:tblPr>
      <w:tblGrid>
        <w:gridCol w:w="2518"/>
        <w:gridCol w:w="2517"/>
        <w:gridCol w:w="2517"/>
        <w:gridCol w:w="2518"/>
      </w:tblGrid>
      <w:tr w:rsidR="00FF6B93" w14:paraId="2A265545" w14:textId="77777777">
        <w:trPr>
          <w:jc w:val="center"/>
        </w:trPr>
        <w:tc>
          <w:tcPr>
            <w:tcW w:w="2520" w:type="dxa"/>
            <w:shd w:val="clear" w:color="auto" w:fill="17365D"/>
            <w:vAlign w:val="center"/>
          </w:tcPr>
          <w:p w14:paraId="4283E5E3" w14:textId="77777777" w:rsidR="00FF6B93" w:rsidRDefault="00C816FD">
            <w:pPr>
              <w:spacing w:after="0"/>
              <w:rPr>
                <w:rFonts w:hint="eastAsia"/>
              </w:rPr>
            </w:pPr>
            <w:r>
              <w:rPr>
                <w:b/>
                <w:color w:val="FFFFFF"/>
                <w:sz w:val="18"/>
              </w:rPr>
              <w:t>Interface</w:t>
            </w:r>
          </w:p>
        </w:tc>
        <w:tc>
          <w:tcPr>
            <w:tcW w:w="2520" w:type="dxa"/>
            <w:shd w:val="clear" w:color="auto" w:fill="17365D"/>
            <w:vAlign w:val="center"/>
          </w:tcPr>
          <w:p w14:paraId="59170856" w14:textId="77777777" w:rsidR="00FF6B93" w:rsidRDefault="00C816FD">
            <w:pPr>
              <w:spacing w:after="0"/>
              <w:rPr>
                <w:rFonts w:hint="eastAsia"/>
              </w:rPr>
            </w:pPr>
            <w:r>
              <w:rPr>
                <w:b/>
                <w:color w:val="FFFFFF"/>
                <w:sz w:val="18"/>
              </w:rPr>
              <w:t>Role</w:t>
            </w:r>
          </w:p>
        </w:tc>
        <w:tc>
          <w:tcPr>
            <w:tcW w:w="2520" w:type="dxa"/>
            <w:shd w:val="clear" w:color="auto" w:fill="17365D"/>
            <w:vAlign w:val="center"/>
          </w:tcPr>
          <w:p w14:paraId="63A7A109" w14:textId="77777777" w:rsidR="00FF6B93" w:rsidRDefault="00C816FD">
            <w:pPr>
              <w:spacing w:after="0"/>
              <w:rPr>
                <w:rFonts w:hint="eastAsia"/>
              </w:rPr>
            </w:pPr>
            <w:r>
              <w:rPr>
                <w:b/>
                <w:color w:val="FFFFFF"/>
                <w:sz w:val="18"/>
              </w:rPr>
              <w:t>State</w:t>
            </w:r>
          </w:p>
        </w:tc>
        <w:tc>
          <w:tcPr>
            <w:tcW w:w="2520" w:type="dxa"/>
            <w:shd w:val="clear" w:color="auto" w:fill="17365D"/>
            <w:vAlign w:val="center"/>
          </w:tcPr>
          <w:p w14:paraId="30D9AF49" w14:textId="77777777" w:rsidR="00FF6B93" w:rsidRDefault="00C816FD">
            <w:pPr>
              <w:spacing w:after="0"/>
              <w:rPr>
                <w:rFonts w:hint="eastAsia"/>
              </w:rPr>
            </w:pPr>
            <w:r>
              <w:rPr>
                <w:b/>
                <w:color w:val="FFFFFF"/>
                <w:sz w:val="18"/>
              </w:rPr>
              <w:t>Interpretation</w:t>
            </w:r>
          </w:p>
        </w:tc>
      </w:tr>
      <w:tr w:rsidR="00FF6B93" w14:paraId="54D3B948" w14:textId="77777777">
        <w:trPr>
          <w:jc w:val="center"/>
        </w:trPr>
        <w:tc>
          <w:tcPr>
            <w:tcW w:w="2520" w:type="dxa"/>
            <w:vAlign w:val="center"/>
          </w:tcPr>
          <w:p w14:paraId="1BA1F210" w14:textId="77777777" w:rsidR="00FF6B93" w:rsidRDefault="00C816FD">
            <w:pPr>
              <w:spacing w:after="0"/>
              <w:rPr>
                <w:rFonts w:hint="eastAsia"/>
              </w:rPr>
            </w:pPr>
            <w:r>
              <w:rPr>
                <w:sz w:val="17"/>
              </w:rPr>
              <w:t>Fa0/1</w:t>
            </w:r>
          </w:p>
        </w:tc>
        <w:tc>
          <w:tcPr>
            <w:tcW w:w="2520" w:type="dxa"/>
            <w:vAlign w:val="center"/>
          </w:tcPr>
          <w:p w14:paraId="2ED019EB" w14:textId="77777777" w:rsidR="00FF6B93" w:rsidRDefault="00C816FD">
            <w:pPr>
              <w:spacing w:after="0"/>
              <w:rPr>
                <w:rFonts w:hint="eastAsia"/>
              </w:rPr>
            </w:pPr>
            <w:r>
              <w:rPr>
                <w:sz w:val="17"/>
              </w:rPr>
              <w:t>Designated</w:t>
            </w:r>
          </w:p>
        </w:tc>
        <w:tc>
          <w:tcPr>
            <w:tcW w:w="2520" w:type="dxa"/>
            <w:vAlign w:val="center"/>
          </w:tcPr>
          <w:p w14:paraId="007F1881" w14:textId="77777777" w:rsidR="00FF6B93" w:rsidRDefault="00C816FD">
            <w:pPr>
              <w:spacing w:after="0"/>
              <w:rPr>
                <w:rFonts w:hint="eastAsia"/>
              </w:rPr>
            </w:pPr>
            <w:r>
              <w:rPr>
                <w:sz w:val="17"/>
              </w:rPr>
              <w:t>Forwarding</w:t>
            </w:r>
          </w:p>
        </w:tc>
        <w:tc>
          <w:tcPr>
            <w:tcW w:w="2520" w:type="dxa"/>
            <w:vAlign w:val="center"/>
          </w:tcPr>
          <w:p w14:paraId="26DBAEF5" w14:textId="77777777" w:rsidR="00FF6B93" w:rsidRDefault="00C816FD">
            <w:pPr>
              <w:spacing w:after="0"/>
              <w:rPr>
                <w:rFonts w:hint="eastAsia"/>
              </w:rPr>
            </w:pPr>
            <w:r>
              <w:rPr>
                <w:sz w:val="17"/>
              </w:rPr>
              <w:t>Router-facing trunk</w:t>
            </w:r>
          </w:p>
        </w:tc>
      </w:tr>
      <w:tr w:rsidR="00FF6B93" w14:paraId="750BA826" w14:textId="77777777">
        <w:trPr>
          <w:jc w:val="center"/>
        </w:trPr>
        <w:tc>
          <w:tcPr>
            <w:tcW w:w="2520" w:type="dxa"/>
            <w:shd w:val="clear" w:color="auto" w:fill="F2F6FA"/>
            <w:vAlign w:val="center"/>
          </w:tcPr>
          <w:p w14:paraId="5977E10D" w14:textId="77777777" w:rsidR="00FF6B93" w:rsidRDefault="00C816FD">
            <w:pPr>
              <w:spacing w:after="0"/>
              <w:rPr>
                <w:rFonts w:hint="eastAsia"/>
              </w:rPr>
            </w:pPr>
            <w:r>
              <w:rPr>
                <w:sz w:val="17"/>
              </w:rPr>
              <w:t>Fa0/2</w:t>
            </w:r>
          </w:p>
        </w:tc>
        <w:tc>
          <w:tcPr>
            <w:tcW w:w="2520" w:type="dxa"/>
            <w:shd w:val="clear" w:color="auto" w:fill="F2F6FA"/>
            <w:vAlign w:val="center"/>
          </w:tcPr>
          <w:p w14:paraId="67018271" w14:textId="77777777" w:rsidR="00FF6B93" w:rsidRDefault="00C816FD">
            <w:pPr>
              <w:spacing w:after="0"/>
              <w:rPr>
                <w:rFonts w:hint="eastAsia"/>
              </w:rPr>
            </w:pPr>
            <w:r>
              <w:rPr>
                <w:sz w:val="17"/>
              </w:rPr>
              <w:t>Root</w:t>
            </w:r>
          </w:p>
        </w:tc>
        <w:tc>
          <w:tcPr>
            <w:tcW w:w="2520" w:type="dxa"/>
            <w:shd w:val="clear" w:color="auto" w:fill="F2F6FA"/>
            <w:vAlign w:val="center"/>
          </w:tcPr>
          <w:p w14:paraId="3FF61745" w14:textId="77777777" w:rsidR="00FF6B93" w:rsidRDefault="00C816FD">
            <w:pPr>
              <w:spacing w:after="0"/>
              <w:rPr>
                <w:rFonts w:hint="eastAsia"/>
              </w:rPr>
            </w:pPr>
            <w:r>
              <w:rPr>
                <w:sz w:val="17"/>
              </w:rPr>
              <w:t>Forwarding</w:t>
            </w:r>
          </w:p>
        </w:tc>
        <w:tc>
          <w:tcPr>
            <w:tcW w:w="2520" w:type="dxa"/>
            <w:shd w:val="clear" w:color="auto" w:fill="F2F6FA"/>
            <w:vAlign w:val="center"/>
          </w:tcPr>
          <w:p w14:paraId="5EE79352" w14:textId="77777777" w:rsidR="00FF6B93" w:rsidRDefault="00C816FD">
            <w:pPr>
              <w:spacing w:after="0"/>
              <w:rPr>
                <w:rFonts w:hint="eastAsia"/>
              </w:rPr>
            </w:pPr>
            <w:r>
              <w:rPr>
                <w:sz w:val="17"/>
              </w:rPr>
              <w:t>Preferred path toward the root bridge</w:t>
            </w:r>
          </w:p>
        </w:tc>
      </w:tr>
      <w:tr w:rsidR="00FF6B93" w14:paraId="3AAA8132" w14:textId="77777777">
        <w:trPr>
          <w:jc w:val="center"/>
        </w:trPr>
        <w:tc>
          <w:tcPr>
            <w:tcW w:w="2520" w:type="dxa"/>
            <w:vAlign w:val="center"/>
          </w:tcPr>
          <w:p w14:paraId="5B3EA134" w14:textId="77777777" w:rsidR="00FF6B93" w:rsidRDefault="00C816FD">
            <w:pPr>
              <w:spacing w:after="0"/>
              <w:rPr>
                <w:rFonts w:hint="eastAsia"/>
              </w:rPr>
            </w:pPr>
            <w:r>
              <w:rPr>
                <w:sz w:val="17"/>
              </w:rPr>
              <w:t>Fa0/3</w:t>
            </w:r>
          </w:p>
        </w:tc>
        <w:tc>
          <w:tcPr>
            <w:tcW w:w="2520" w:type="dxa"/>
            <w:vAlign w:val="center"/>
          </w:tcPr>
          <w:p w14:paraId="0CBB3B35" w14:textId="77777777" w:rsidR="00FF6B93" w:rsidRDefault="00C816FD">
            <w:pPr>
              <w:spacing w:after="0"/>
              <w:rPr>
                <w:rFonts w:hint="eastAsia"/>
              </w:rPr>
            </w:pPr>
            <w:r>
              <w:rPr>
                <w:sz w:val="17"/>
              </w:rPr>
              <w:t>Alternate</w:t>
            </w:r>
          </w:p>
        </w:tc>
        <w:tc>
          <w:tcPr>
            <w:tcW w:w="2520" w:type="dxa"/>
            <w:vAlign w:val="center"/>
          </w:tcPr>
          <w:p w14:paraId="05DB28A3" w14:textId="77777777" w:rsidR="00FF6B93" w:rsidRDefault="00C816FD">
            <w:pPr>
              <w:spacing w:after="0"/>
              <w:rPr>
                <w:rFonts w:hint="eastAsia"/>
              </w:rPr>
            </w:pPr>
            <w:r>
              <w:rPr>
                <w:sz w:val="17"/>
              </w:rPr>
              <w:t>Blocking</w:t>
            </w:r>
          </w:p>
        </w:tc>
        <w:tc>
          <w:tcPr>
            <w:tcW w:w="2520" w:type="dxa"/>
            <w:vAlign w:val="center"/>
          </w:tcPr>
          <w:p w14:paraId="43B2BA86" w14:textId="77777777" w:rsidR="00FF6B93" w:rsidRDefault="00C816FD">
            <w:pPr>
              <w:spacing w:after="0"/>
              <w:rPr>
                <w:rFonts w:hint="eastAsia"/>
              </w:rPr>
            </w:pPr>
            <w:r>
              <w:rPr>
                <w:sz w:val="17"/>
              </w:rPr>
              <w:t>Redundant path held back to prevent a loop</w:t>
            </w:r>
          </w:p>
        </w:tc>
      </w:tr>
    </w:tbl>
    <w:p w14:paraId="3A2B1ED3" w14:textId="77777777" w:rsidR="00FF6B93" w:rsidRDefault="00FF6B93">
      <w:pPr>
        <w:rPr>
          <w:rFonts w:hint="eastAsia"/>
        </w:rPr>
      </w:pPr>
    </w:p>
    <w:p w14:paraId="234A5F51" w14:textId="77777777" w:rsidR="00FF6B93" w:rsidRDefault="00C816FD">
      <w:pPr>
        <w:rPr>
          <w:rFonts w:hint="eastAsia"/>
        </w:rPr>
      </w:pPr>
      <w:r>
        <w:t>Observed SW0 output showed Fa0/2 as Root FWD and Fa0/3 as Altn BLK. SW0 was not the root bridge; it had a root port pointing toward the root bridge.</w:t>
      </w:r>
    </w:p>
    <w:p w14:paraId="77377805" w14:textId="77777777" w:rsidR="00FF6B93" w:rsidRDefault="00C816FD">
      <w:pPr>
        <w:pStyle w:val="Heading2"/>
      </w:pPr>
      <w:r>
        <w:t>12.4 Failover test</w:t>
      </w:r>
    </w:p>
    <w:p w14:paraId="2604509A" w14:textId="77777777" w:rsidR="00FF6B93" w:rsidRDefault="00C816FD">
      <w:pPr>
        <w:pStyle w:val="ListNumber"/>
        <w:rPr>
          <w:rFonts w:hint="eastAsia"/>
        </w:rPr>
      </w:pPr>
      <w:r>
        <w:t>With the triangle connected, check show spanning-tree vlan 10 on SW0. Fa0/2 was the root port and Fa0/3 was alternate/blocking.</w:t>
      </w:r>
    </w:p>
    <w:p w14:paraId="0E94F64B" w14:textId="77777777" w:rsidR="00FF6B93" w:rsidRDefault="00C816FD">
      <w:pPr>
        <w:pStyle w:val="ListNumber"/>
        <w:rPr>
          <w:rFonts w:hint="eastAsia"/>
        </w:rPr>
      </w:pPr>
      <w:r>
        <w:t>Temporarily disconnect the cable between SW0 Fa0/2 and SW1 Fa0/1.</w:t>
      </w:r>
    </w:p>
    <w:p w14:paraId="03B966A1" w14:textId="77777777" w:rsidR="00FF6B93" w:rsidRDefault="00C816FD">
      <w:pPr>
        <w:pStyle w:val="ListNumber"/>
        <w:rPr>
          <w:rFonts w:hint="eastAsia"/>
        </w:rPr>
      </w:pPr>
      <w:r>
        <w:t>Wait for STP to reconverge, then run show spanning-tree vlan 10 on SW0 again.</w:t>
      </w:r>
    </w:p>
    <w:p w14:paraId="7AA2D79F" w14:textId="77777777" w:rsidR="00FF6B93" w:rsidRDefault="00C816FD">
      <w:pPr>
        <w:pStyle w:val="ListNumber"/>
        <w:rPr>
          <w:rFonts w:hint="eastAsia"/>
        </w:rPr>
      </w:pPr>
      <w:r>
        <w:t>The observed output showed Fa0/3 becoming Root FWD, with the root port listed as FastEthernet0/3. Traffic could now use the path through SW2.</w:t>
      </w:r>
    </w:p>
    <w:p w14:paraId="5436E440" w14:textId="77777777" w:rsidR="00FF6B93" w:rsidRDefault="00C816FD">
      <w:pPr>
        <w:pStyle w:val="ListNumber"/>
        <w:rPr>
          <w:rFonts w:hint="eastAsia"/>
        </w:rPr>
      </w:pPr>
      <w:r>
        <w:t>Reconnect the SW0 Fa0/2–SW1 Fa0/1 cable and allow STP to reconverge.</w:t>
      </w:r>
    </w:p>
    <w:p w14:paraId="58DF3DE5" w14:textId="77777777" w:rsidR="00FF6B93" w:rsidRDefault="00C816FD">
      <w:pPr>
        <w:pStyle w:val="ListNumber"/>
        <w:rPr>
          <w:rFonts w:hint="eastAsia"/>
        </w:rPr>
      </w:pPr>
      <w:r>
        <w:t>The final observed output returned to Fa0/2 Root FWD and Fa0/3 Altn BLK.</w:t>
      </w:r>
    </w:p>
    <w:p w14:paraId="07566172" w14:textId="77777777" w:rsidR="00FF6B93" w:rsidRDefault="00C816FD">
      <w:pPr>
        <w:rPr>
          <w:rFonts w:hint="eastAsia"/>
        </w:rPr>
      </w:pPr>
      <w:r>
        <w:t>This is a successful failover and recovery demonstration: the alternate path became active when the preferred path failed, then STP returned to the normal loop-free topology when the link was restored.</w:t>
      </w:r>
    </w:p>
    <w:p w14:paraId="17E5116E" w14:textId="77777777" w:rsidR="00FF6B93" w:rsidRDefault="00C816FD">
      <w:pPr>
        <w:pStyle w:val="Heading1"/>
      </w:pPr>
      <w:r>
        <w:t>13. Verification commands used</w:t>
      </w:r>
    </w:p>
    <w:tbl>
      <w:tblPr>
        <w:tblStyle w:val="TableGrid"/>
        <w:tblW w:w="0" w:type="auto"/>
        <w:jc w:val="center"/>
        <w:tblLook w:val="04A0" w:firstRow="1" w:lastRow="0" w:firstColumn="1" w:lastColumn="0" w:noHBand="0" w:noVBand="1"/>
      </w:tblPr>
      <w:tblGrid>
        <w:gridCol w:w="5035"/>
        <w:gridCol w:w="5035"/>
      </w:tblGrid>
      <w:tr w:rsidR="00FF6B93" w14:paraId="4114B848" w14:textId="77777777">
        <w:trPr>
          <w:jc w:val="center"/>
        </w:trPr>
        <w:tc>
          <w:tcPr>
            <w:tcW w:w="5040" w:type="dxa"/>
            <w:shd w:val="clear" w:color="auto" w:fill="17365D"/>
            <w:vAlign w:val="center"/>
          </w:tcPr>
          <w:p w14:paraId="49DA7995" w14:textId="77777777" w:rsidR="00FF6B93" w:rsidRDefault="00C816FD">
            <w:pPr>
              <w:spacing w:after="0"/>
              <w:rPr>
                <w:rFonts w:hint="eastAsia"/>
              </w:rPr>
            </w:pPr>
            <w:r>
              <w:rPr>
                <w:b/>
                <w:color w:val="FFFFFF"/>
                <w:sz w:val="18"/>
              </w:rPr>
              <w:t>Command</w:t>
            </w:r>
          </w:p>
        </w:tc>
        <w:tc>
          <w:tcPr>
            <w:tcW w:w="5040" w:type="dxa"/>
            <w:shd w:val="clear" w:color="auto" w:fill="17365D"/>
            <w:vAlign w:val="center"/>
          </w:tcPr>
          <w:p w14:paraId="5D77340D" w14:textId="77777777" w:rsidR="00FF6B93" w:rsidRDefault="00C816FD">
            <w:pPr>
              <w:spacing w:after="0"/>
              <w:rPr>
                <w:rFonts w:hint="eastAsia"/>
              </w:rPr>
            </w:pPr>
            <w:r>
              <w:rPr>
                <w:b/>
                <w:color w:val="FFFFFF"/>
                <w:sz w:val="18"/>
              </w:rPr>
              <w:t>Purpose</w:t>
            </w:r>
          </w:p>
        </w:tc>
      </w:tr>
      <w:tr w:rsidR="00FF6B93" w14:paraId="5FE9734C" w14:textId="77777777">
        <w:trPr>
          <w:jc w:val="center"/>
        </w:trPr>
        <w:tc>
          <w:tcPr>
            <w:tcW w:w="5040" w:type="dxa"/>
            <w:vAlign w:val="center"/>
          </w:tcPr>
          <w:p w14:paraId="52EE68AA" w14:textId="77777777" w:rsidR="00FF6B93" w:rsidRDefault="00C816FD">
            <w:pPr>
              <w:spacing w:after="0"/>
              <w:rPr>
                <w:rFonts w:hint="eastAsia"/>
              </w:rPr>
            </w:pPr>
            <w:r>
              <w:rPr>
                <w:sz w:val="17"/>
              </w:rPr>
              <w:t>show vlan brief</w:t>
            </w:r>
          </w:p>
        </w:tc>
        <w:tc>
          <w:tcPr>
            <w:tcW w:w="5040" w:type="dxa"/>
            <w:vAlign w:val="center"/>
          </w:tcPr>
          <w:p w14:paraId="1F3218AD" w14:textId="77777777" w:rsidR="00FF6B93" w:rsidRDefault="00C816FD">
            <w:pPr>
              <w:spacing w:after="0"/>
              <w:rPr>
                <w:rFonts w:hint="eastAsia"/>
              </w:rPr>
            </w:pPr>
            <w:r>
              <w:rPr>
                <w:sz w:val="17"/>
              </w:rPr>
              <w:t>Lists VLANs and access-port assignments.</w:t>
            </w:r>
          </w:p>
        </w:tc>
      </w:tr>
      <w:tr w:rsidR="00FF6B93" w14:paraId="56769637" w14:textId="77777777">
        <w:trPr>
          <w:jc w:val="center"/>
        </w:trPr>
        <w:tc>
          <w:tcPr>
            <w:tcW w:w="5040" w:type="dxa"/>
            <w:shd w:val="clear" w:color="auto" w:fill="F2F6FA"/>
            <w:vAlign w:val="center"/>
          </w:tcPr>
          <w:p w14:paraId="19F90B45" w14:textId="77777777" w:rsidR="00FF6B93" w:rsidRDefault="00C816FD">
            <w:pPr>
              <w:spacing w:after="0"/>
              <w:rPr>
                <w:rFonts w:hint="eastAsia"/>
              </w:rPr>
            </w:pPr>
            <w:r>
              <w:rPr>
                <w:sz w:val="17"/>
              </w:rPr>
              <w:t>show interfaces trunk</w:t>
            </w:r>
          </w:p>
        </w:tc>
        <w:tc>
          <w:tcPr>
            <w:tcW w:w="5040" w:type="dxa"/>
            <w:shd w:val="clear" w:color="auto" w:fill="F2F6FA"/>
            <w:vAlign w:val="center"/>
          </w:tcPr>
          <w:p w14:paraId="023215AF" w14:textId="77777777" w:rsidR="00FF6B93" w:rsidRDefault="00C816FD">
            <w:pPr>
              <w:spacing w:after="0"/>
              <w:rPr>
                <w:rFonts w:hint="eastAsia"/>
              </w:rPr>
            </w:pPr>
            <w:r>
              <w:rPr>
                <w:sz w:val="17"/>
              </w:rPr>
              <w:t>Displays trunk ports, VLANs allowed/active, and VLAN forwarding state.</w:t>
            </w:r>
          </w:p>
        </w:tc>
      </w:tr>
      <w:tr w:rsidR="00FF6B93" w14:paraId="411FC841" w14:textId="77777777">
        <w:trPr>
          <w:jc w:val="center"/>
        </w:trPr>
        <w:tc>
          <w:tcPr>
            <w:tcW w:w="5040" w:type="dxa"/>
            <w:vAlign w:val="center"/>
          </w:tcPr>
          <w:p w14:paraId="1E6DAC4D" w14:textId="77777777" w:rsidR="00FF6B93" w:rsidRDefault="00C816FD">
            <w:pPr>
              <w:spacing w:after="0"/>
              <w:rPr>
                <w:rFonts w:hint="eastAsia"/>
              </w:rPr>
            </w:pPr>
            <w:r>
              <w:rPr>
                <w:sz w:val="17"/>
              </w:rPr>
              <w:t>show interfaces fa0/x switchport</w:t>
            </w:r>
          </w:p>
        </w:tc>
        <w:tc>
          <w:tcPr>
            <w:tcW w:w="5040" w:type="dxa"/>
            <w:vAlign w:val="center"/>
          </w:tcPr>
          <w:p w14:paraId="7077DB2A" w14:textId="77777777" w:rsidR="00FF6B93" w:rsidRDefault="00C816FD">
            <w:pPr>
              <w:spacing w:after="0"/>
              <w:rPr>
                <w:rFonts w:hint="eastAsia"/>
              </w:rPr>
            </w:pPr>
            <w:r>
              <w:rPr>
                <w:sz w:val="17"/>
              </w:rPr>
              <w:t>Shows switchport mode, trunk/access status, and VLAN settings for a specific port.</w:t>
            </w:r>
          </w:p>
        </w:tc>
      </w:tr>
      <w:tr w:rsidR="00FF6B93" w14:paraId="744A8EC8" w14:textId="77777777">
        <w:trPr>
          <w:jc w:val="center"/>
        </w:trPr>
        <w:tc>
          <w:tcPr>
            <w:tcW w:w="5040" w:type="dxa"/>
            <w:shd w:val="clear" w:color="auto" w:fill="F2F6FA"/>
            <w:vAlign w:val="center"/>
          </w:tcPr>
          <w:p w14:paraId="7B5231F6" w14:textId="77777777" w:rsidR="00FF6B93" w:rsidRDefault="00C816FD">
            <w:pPr>
              <w:spacing w:after="0"/>
              <w:rPr>
                <w:rFonts w:hint="eastAsia"/>
              </w:rPr>
            </w:pPr>
            <w:r>
              <w:rPr>
                <w:sz w:val="17"/>
              </w:rPr>
              <w:t>show spanning-tree vlan 10</w:t>
            </w:r>
          </w:p>
        </w:tc>
        <w:tc>
          <w:tcPr>
            <w:tcW w:w="5040" w:type="dxa"/>
            <w:shd w:val="clear" w:color="auto" w:fill="F2F6FA"/>
            <w:vAlign w:val="center"/>
          </w:tcPr>
          <w:p w14:paraId="1B53AE18" w14:textId="77777777" w:rsidR="00FF6B93" w:rsidRDefault="00C816FD">
            <w:pPr>
              <w:spacing w:after="0"/>
              <w:rPr>
                <w:rFonts w:hint="eastAsia"/>
              </w:rPr>
            </w:pPr>
            <w:r>
              <w:rPr>
                <w:sz w:val="17"/>
              </w:rPr>
              <w:t>Displays STP root information, port roles, and states for VLAN 10.</w:t>
            </w:r>
          </w:p>
        </w:tc>
      </w:tr>
      <w:tr w:rsidR="00FF6B93" w14:paraId="22A93876" w14:textId="77777777">
        <w:trPr>
          <w:jc w:val="center"/>
        </w:trPr>
        <w:tc>
          <w:tcPr>
            <w:tcW w:w="5040" w:type="dxa"/>
            <w:vAlign w:val="center"/>
          </w:tcPr>
          <w:p w14:paraId="6B54741B" w14:textId="77777777" w:rsidR="00FF6B93" w:rsidRDefault="00C816FD">
            <w:pPr>
              <w:spacing w:after="0"/>
              <w:rPr>
                <w:rFonts w:hint="eastAsia"/>
              </w:rPr>
            </w:pPr>
            <w:r>
              <w:rPr>
                <w:sz w:val="17"/>
              </w:rPr>
              <w:t>show ip interface brief</w:t>
            </w:r>
          </w:p>
        </w:tc>
        <w:tc>
          <w:tcPr>
            <w:tcW w:w="5040" w:type="dxa"/>
            <w:vAlign w:val="center"/>
          </w:tcPr>
          <w:p w14:paraId="21F72DEA" w14:textId="77777777" w:rsidR="00FF6B93" w:rsidRDefault="00C816FD">
            <w:pPr>
              <w:spacing w:after="0"/>
              <w:rPr>
                <w:rFonts w:hint="eastAsia"/>
              </w:rPr>
            </w:pPr>
            <w:r>
              <w:rPr>
                <w:sz w:val="17"/>
              </w:rPr>
              <w:t>Checks router interface and subinterface IP addresses and operational states.</w:t>
            </w:r>
          </w:p>
        </w:tc>
      </w:tr>
      <w:tr w:rsidR="00FF6B93" w14:paraId="63087804" w14:textId="77777777">
        <w:trPr>
          <w:jc w:val="center"/>
        </w:trPr>
        <w:tc>
          <w:tcPr>
            <w:tcW w:w="5040" w:type="dxa"/>
            <w:shd w:val="clear" w:color="auto" w:fill="F2F6FA"/>
            <w:vAlign w:val="center"/>
          </w:tcPr>
          <w:p w14:paraId="50E7C129" w14:textId="77777777" w:rsidR="00FF6B93" w:rsidRDefault="00C816FD">
            <w:pPr>
              <w:spacing w:after="0"/>
              <w:rPr>
                <w:rFonts w:hint="eastAsia"/>
              </w:rPr>
            </w:pPr>
            <w:r>
              <w:rPr>
                <w:sz w:val="17"/>
              </w:rPr>
              <w:t>show ip route</w:t>
            </w:r>
          </w:p>
        </w:tc>
        <w:tc>
          <w:tcPr>
            <w:tcW w:w="5040" w:type="dxa"/>
            <w:shd w:val="clear" w:color="auto" w:fill="F2F6FA"/>
            <w:vAlign w:val="center"/>
          </w:tcPr>
          <w:p w14:paraId="65EA27DF" w14:textId="77777777" w:rsidR="00FF6B93" w:rsidRDefault="00C816FD">
            <w:pPr>
              <w:spacing w:after="0"/>
              <w:rPr>
                <w:rFonts w:hint="eastAsia"/>
              </w:rPr>
            </w:pPr>
            <w:r>
              <w:rPr>
                <w:sz w:val="17"/>
              </w:rPr>
              <w:t>Displays the router's routing table.</w:t>
            </w:r>
          </w:p>
        </w:tc>
      </w:tr>
      <w:tr w:rsidR="00FF6B93" w14:paraId="2CE5E0F6" w14:textId="77777777">
        <w:trPr>
          <w:jc w:val="center"/>
        </w:trPr>
        <w:tc>
          <w:tcPr>
            <w:tcW w:w="5040" w:type="dxa"/>
            <w:vAlign w:val="center"/>
          </w:tcPr>
          <w:p w14:paraId="56F121C5" w14:textId="77777777" w:rsidR="00FF6B93" w:rsidRDefault="00C816FD">
            <w:pPr>
              <w:spacing w:after="0"/>
              <w:rPr>
                <w:rFonts w:hint="eastAsia"/>
              </w:rPr>
            </w:pPr>
            <w:r>
              <w:rPr>
                <w:sz w:val="17"/>
              </w:rPr>
              <w:t>ping &lt;IP-address&gt;</w:t>
            </w:r>
          </w:p>
        </w:tc>
        <w:tc>
          <w:tcPr>
            <w:tcW w:w="5040" w:type="dxa"/>
            <w:vAlign w:val="center"/>
          </w:tcPr>
          <w:p w14:paraId="7BA9671E" w14:textId="77777777" w:rsidR="00FF6B93" w:rsidRDefault="00C816FD">
            <w:pPr>
              <w:spacing w:after="0"/>
              <w:rPr>
                <w:rFonts w:hint="eastAsia"/>
              </w:rPr>
            </w:pPr>
            <w:r>
              <w:rPr>
                <w:sz w:val="17"/>
              </w:rPr>
              <w:t>Tests IP reachability between two devices.</w:t>
            </w:r>
          </w:p>
        </w:tc>
      </w:tr>
      <w:tr w:rsidR="00FF6B93" w14:paraId="5CE54F42" w14:textId="77777777">
        <w:trPr>
          <w:jc w:val="center"/>
        </w:trPr>
        <w:tc>
          <w:tcPr>
            <w:tcW w:w="5040" w:type="dxa"/>
            <w:shd w:val="clear" w:color="auto" w:fill="F2F6FA"/>
            <w:vAlign w:val="center"/>
          </w:tcPr>
          <w:p w14:paraId="09F408F9" w14:textId="77777777" w:rsidR="00FF6B93" w:rsidRDefault="00C816FD">
            <w:pPr>
              <w:spacing w:after="0"/>
              <w:rPr>
                <w:rFonts w:hint="eastAsia"/>
              </w:rPr>
            </w:pPr>
            <w:r>
              <w:rPr>
                <w:sz w:val="17"/>
              </w:rPr>
              <w:t>exit</w:t>
            </w:r>
          </w:p>
        </w:tc>
        <w:tc>
          <w:tcPr>
            <w:tcW w:w="5040" w:type="dxa"/>
            <w:shd w:val="clear" w:color="auto" w:fill="F2F6FA"/>
            <w:vAlign w:val="center"/>
          </w:tcPr>
          <w:p w14:paraId="7208F67F" w14:textId="77777777" w:rsidR="00FF6B93" w:rsidRDefault="00C816FD">
            <w:pPr>
              <w:spacing w:after="0"/>
              <w:rPr>
                <w:rFonts w:hint="eastAsia"/>
              </w:rPr>
            </w:pPr>
            <w:r>
              <w:rPr>
                <w:sz w:val="17"/>
              </w:rPr>
              <w:t>Leaves the current configuration level or CLI session.</w:t>
            </w:r>
          </w:p>
        </w:tc>
      </w:tr>
      <w:tr w:rsidR="00FF6B93" w14:paraId="42C71EBD" w14:textId="77777777">
        <w:trPr>
          <w:jc w:val="center"/>
        </w:trPr>
        <w:tc>
          <w:tcPr>
            <w:tcW w:w="5040" w:type="dxa"/>
            <w:vAlign w:val="center"/>
          </w:tcPr>
          <w:p w14:paraId="641E912F" w14:textId="77777777" w:rsidR="00FF6B93" w:rsidRDefault="00C816FD">
            <w:pPr>
              <w:spacing w:after="0"/>
              <w:rPr>
                <w:rFonts w:hint="eastAsia"/>
              </w:rPr>
            </w:pPr>
            <w:r>
              <w:rPr>
                <w:sz w:val="17"/>
              </w:rPr>
              <w:t>end</w:t>
            </w:r>
          </w:p>
        </w:tc>
        <w:tc>
          <w:tcPr>
            <w:tcW w:w="5040" w:type="dxa"/>
            <w:vAlign w:val="center"/>
          </w:tcPr>
          <w:p w14:paraId="03B49BBC" w14:textId="77777777" w:rsidR="00FF6B93" w:rsidRDefault="00C816FD">
            <w:pPr>
              <w:spacing w:after="0"/>
              <w:rPr>
                <w:rFonts w:hint="eastAsia"/>
              </w:rPr>
            </w:pPr>
            <w:r>
              <w:rPr>
                <w:sz w:val="17"/>
              </w:rPr>
              <w:t>Returns from configuration mode to privileged EXEC mode.</w:t>
            </w:r>
          </w:p>
        </w:tc>
      </w:tr>
    </w:tbl>
    <w:p w14:paraId="6BF30F46" w14:textId="77777777" w:rsidR="00FF6B93" w:rsidRDefault="00FF6B93">
      <w:pPr>
        <w:rPr>
          <w:rFonts w:hint="eastAsia"/>
        </w:rPr>
      </w:pPr>
    </w:p>
    <w:p w14:paraId="669DEFBB" w14:textId="77777777" w:rsidR="00FF6B93" w:rsidRDefault="00C816FD">
      <w:pPr>
        <w:pStyle w:val="Heading1"/>
      </w:pPr>
      <w:r>
        <w:t>14. Connectivity and application tests</w:t>
      </w:r>
    </w:p>
    <w:tbl>
      <w:tblPr>
        <w:tblStyle w:val="TableGrid"/>
        <w:tblW w:w="0" w:type="auto"/>
        <w:jc w:val="center"/>
        <w:tblLook w:val="04A0" w:firstRow="1" w:lastRow="0" w:firstColumn="1" w:lastColumn="0" w:noHBand="0" w:noVBand="1"/>
      </w:tblPr>
      <w:tblGrid>
        <w:gridCol w:w="3357"/>
        <w:gridCol w:w="3356"/>
        <w:gridCol w:w="3357"/>
      </w:tblGrid>
      <w:tr w:rsidR="00FF6B93" w14:paraId="3C1928BB" w14:textId="77777777">
        <w:trPr>
          <w:jc w:val="center"/>
        </w:trPr>
        <w:tc>
          <w:tcPr>
            <w:tcW w:w="3360" w:type="dxa"/>
            <w:shd w:val="clear" w:color="auto" w:fill="17365D"/>
            <w:vAlign w:val="center"/>
          </w:tcPr>
          <w:p w14:paraId="5402CA26" w14:textId="77777777" w:rsidR="00FF6B93" w:rsidRDefault="00C816FD">
            <w:pPr>
              <w:spacing w:after="0"/>
              <w:rPr>
                <w:rFonts w:hint="eastAsia"/>
              </w:rPr>
            </w:pPr>
            <w:r>
              <w:rPr>
                <w:b/>
                <w:color w:val="FFFFFF"/>
                <w:sz w:val="18"/>
              </w:rPr>
              <w:t>Test</w:t>
            </w:r>
          </w:p>
        </w:tc>
        <w:tc>
          <w:tcPr>
            <w:tcW w:w="3360" w:type="dxa"/>
            <w:shd w:val="clear" w:color="auto" w:fill="17365D"/>
            <w:vAlign w:val="center"/>
          </w:tcPr>
          <w:p w14:paraId="0A11FF41" w14:textId="77777777" w:rsidR="00FF6B93" w:rsidRDefault="00C816FD">
            <w:pPr>
              <w:spacing w:after="0"/>
              <w:rPr>
                <w:rFonts w:hint="eastAsia"/>
              </w:rPr>
            </w:pPr>
            <w:r>
              <w:rPr>
                <w:b/>
                <w:color w:val="FFFFFF"/>
                <w:sz w:val="18"/>
              </w:rPr>
              <w:t>Observed result</w:t>
            </w:r>
          </w:p>
        </w:tc>
        <w:tc>
          <w:tcPr>
            <w:tcW w:w="3360" w:type="dxa"/>
            <w:shd w:val="clear" w:color="auto" w:fill="17365D"/>
            <w:vAlign w:val="center"/>
          </w:tcPr>
          <w:p w14:paraId="6F7A2638" w14:textId="77777777" w:rsidR="00FF6B93" w:rsidRDefault="00C816FD">
            <w:pPr>
              <w:spacing w:after="0"/>
              <w:rPr>
                <w:rFonts w:hint="eastAsia"/>
              </w:rPr>
            </w:pPr>
            <w:r>
              <w:rPr>
                <w:b/>
                <w:color w:val="FFFFFF"/>
                <w:sz w:val="18"/>
              </w:rPr>
              <w:t>Conclusion</w:t>
            </w:r>
          </w:p>
        </w:tc>
      </w:tr>
      <w:tr w:rsidR="00FF6B93" w14:paraId="276EB1A8" w14:textId="77777777">
        <w:trPr>
          <w:jc w:val="center"/>
        </w:trPr>
        <w:tc>
          <w:tcPr>
            <w:tcW w:w="3360" w:type="dxa"/>
            <w:vAlign w:val="center"/>
          </w:tcPr>
          <w:p w14:paraId="2C3C6779" w14:textId="77777777" w:rsidR="00FF6B93" w:rsidRDefault="00C816FD">
            <w:pPr>
              <w:spacing w:after="0"/>
              <w:rPr>
                <w:rFonts w:hint="eastAsia"/>
              </w:rPr>
            </w:pPr>
            <w:r>
              <w:rPr>
                <w:sz w:val="17"/>
              </w:rPr>
              <w:t>ENG PC → FIN PC (192.168.20.10)</w:t>
            </w:r>
          </w:p>
        </w:tc>
        <w:tc>
          <w:tcPr>
            <w:tcW w:w="3360" w:type="dxa"/>
            <w:vAlign w:val="center"/>
          </w:tcPr>
          <w:p w14:paraId="245A691F" w14:textId="77777777" w:rsidR="00FF6B93" w:rsidRDefault="00C816FD">
            <w:pPr>
              <w:spacing w:after="0"/>
              <w:rPr>
                <w:rFonts w:hint="eastAsia"/>
              </w:rPr>
            </w:pPr>
            <w:r>
              <w:rPr>
                <w:sz w:val="17"/>
              </w:rPr>
              <w:t>Second ping: 4/4 replies, 0% loss</w:t>
            </w:r>
          </w:p>
        </w:tc>
        <w:tc>
          <w:tcPr>
            <w:tcW w:w="3360" w:type="dxa"/>
            <w:vAlign w:val="center"/>
          </w:tcPr>
          <w:p w14:paraId="3B7F8DC6" w14:textId="77777777" w:rsidR="00FF6B93" w:rsidRDefault="00C816FD">
            <w:pPr>
              <w:spacing w:after="0"/>
              <w:rPr>
                <w:rFonts w:hint="eastAsia"/>
              </w:rPr>
            </w:pPr>
            <w:r>
              <w:rPr>
                <w:sz w:val="17"/>
              </w:rPr>
              <w:t>Inter-VLAN routing worked.</w:t>
            </w:r>
          </w:p>
        </w:tc>
      </w:tr>
      <w:tr w:rsidR="00FF6B93" w14:paraId="0BAC16F6" w14:textId="77777777">
        <w:trPr>
          <w:jc w:val="center"/>
        </w:trPr>
        <w:tc>
          <w:tcPr>
            <w:tcW w:w="3360" w:type="dxa"/>
            <w:shd w:val="clear" w:color="auto" w:fill="F2F6FA"/>
            <w:vAlign w:val="center"/>
          </w:tcPr>
          <w:p w14:paraId="5CA253DE" w14:textId="77777777" w:rsidR="00FF6B93" w:rsidRDefault="00C816FD">
            <w:pPr>
              <w:spacing w:after="0"/>
              <w:rPr>
                <w:rFonts w:hint="eastAsia"/>
              </w:rPr>
            </w:pPr>
            <w:r>
              <w:rPr>
                <w:sz w:val="17"/>
              </w:rPr>
              <w:t>ENG PC → MGMT PC (192.168.30.10)</w:t>
            </w:r>
          </w:p>
        </w:tc>
        <w:tc>
          <w:tcPr>
            <w:tcW w:w="3360" w:type="dxa"/>
            <w:shd w:val="clear" w:color="auto" w:fill="F2F6FA"/>
            <w:vAlign w:val="center"/>
          </w:tcPr>
          <w:p w14:paraId="5A7863AF" w14:textId="77777777" w:rsidR="00FF6B93" w:rsidRDefault="00C816FD">
            <w:pPr>
              <w:spacing w:after="0"/>
              <w:rPr>
                <w:rFonts w:hint="eastAsia"/>
              </w:rPr>
            </w:pPr>
            <w:r>
              <w:rPr>
                <w:sz w:val="17"/>
              </w:rPr>
              <w:t>4/4 replies, 0% loss</w:t>
            </w:r>
          </w:p>
        </w:tc>
        <w:tc>
          <w:tcPr>
            <w:tcW w:w="3360" w:type="dxa"/>
            <w:shd w:val="clear" w:color="auto" w:fill="F2F6FA"/>
            <w:vAlign w:val="center"/>
          </w:tcPr>
          <w:p w14:paraId="579509F6" w14:textId="77777777" w:rsidR="00FF6B93" w:rsidRDefault="00C816FD">
            <w:pPr>
              <w:spacing w:after="0"/>
              <w:rPr>
                <w:rFonts w:hint="eastAsia"/>
              </w:rPr>
            </w:pPr>
            <w:r>
              <w:rPr>
                <w:sz w:val="17"/>
              </w:rPr>
              <w:t>Communication between VLANs worked.</w:t>
            </w:r>
          </w:p>
        </w:tc>
      </w:tr>
      <w:tr w:rsidR="00FF6B93" w14:paraId="31A2DFC6" w14:textId="77777777">
        <w:trPr>
          <w:jc w:val="center"/>
        </w:trPr>
        <w:tc>
          <w:tcPr>
            <w:tcW w:w="3360" w:type="dxa"/>
            <w:vAlign w:val="center"/>
          </w:tcPr>
          <w:p w14:paraId="63F980C1" w14:textId="77777777" w:rsidR="00FF6B93" w:rsidRDefault="00C816FD">
            <w:pPr>
              <w:spacing w:after="0"/>
              <w:rPr>
                <w:rFonts w:hint="eastAsia"/>
              </w:rPr>
            </w:pPr>
            <w:r>
              <w:rPr>
                <w:sz w:val="17"/>
              </w:rPr>
              <w:t>ENG PC → Server (192.168.40.20)</w:t>
            </w:r>
          </w:p>
        </w:tc>
        <w:tc>
          <w:tcPr>
            <w:tcW w:w="3360" w:type="dxa"/>
            <w:vAlign w:val="center"/>
          </w:tcPr>
          <w:p w14:paraId="75CD5E73" w14:textId="77777777" w:rsidR="00FF6B93" w:rsidRDefault="00C816FD">
            <w:pPr>
              <w:spacing w:after="0"/>
              <w:rPr>
                <w:rFonts w:hint="eastAsia"/>
              </w:rPr>
            </w:pPr>
            <w:r>
              <w:rPr>
                <w:sz w:val="17"/>
              </w:rPr>
              <w:t>4/4 replies, 0% loss; later 4/4, 0% loss, avg 21 ms</w:t>
            </w:r>
          </w:p>
        </w:tc>
        <w:tc>
          <w:tcPr>
            <w:tcW w:w="3360" w:type="dxa"/>
            <w:vAlign w:val="center"/>
          </w:tcPr>
          <w:p w14:paraId="62AD6905" w14:textId="77777777" w:rsidR="00FF6B93" w:rsidRDefault="00C816FD">
            <w:pPr>
              <w:spacing w:after="0"/>
              <w:rPr>
                <w:rFonts w:hint="eastAsia"/>
              </w:rPr>
            </w:pPr>
            <w:r>
              <w:rPr>
                <w:sz w:val="17"/>
              </w:rPr>
              <w:t>End-to-end routing to server VLAN worked.</w:t>
            </w:r>
          </w:p>
        </w:tc>
      </w:tr>
      <w:tr w:rsidR="00FF6B93" w14:paraId="7B9B66F2" w14:textId="77777777">
        <w:trPr>
          <w:jc w:val="center"/>
        </w:trPr>
        <w:tc>
          <w:tcPr>
            <w:tcW w:w="3360" w:type="dxa"/>
            <w:shd w:val="clear" w:color="auto" w:fill="F2F6FA"/>
            <w:vAlign w:val="center"/>
          </w:tcPr>
          <w:p w14:paraId="506F8B8A" w14:textId="77777777" w:rsidR="00FF6B93" w:rsidRDefault="00C816FD">
            <w:pPr>
              <w:spacing w:after="0"/>
              <w:rPr>
                <w:rFonts w:hint="eastAsia"/>
              </w:rPr>
            </w:pPr>
            <w:r>
              <w:rPr>
                <w:sz w:val="17"/>
              </w:rPr>
              <w:t>Server PC → Server (192.168.40.20)</w:t>
            </w:r>
          </w:p>
        </w:tc>
        <w:tc>
          <w:tcPr>
            <w:tcW w:w="3360" w:type="dxa"/>
            <w:shd w:val="clear" w:color="auto" w:fill="F2F6FA"/>
            <w:vAlign w:val="center"/>
          </w:tcPr>
          <w:p w14:paraId="62491A74" w14:textId="77777777" w:rsidR="00FF6B93" w:rsidRDefault="00C816FD">
            <w:pPr>
              <w:spacing w:after="0"/>
              <w:rPr>
                <w:rFonts w:hint="eastAsia"/>
              </w:rPr>
            </w:pPr>
            <w:r>
              <w:rPr>
                <w:sz w:val="17"/>
              </w:rPr>
              <w:t>4/4 replies, 0% loss</w:t>
            </w:r>
          </w:p>
        </w:tc>
        <w:tc>
          <w:tcPr>
            <w:tcW w:w="3360" w:type="dxa"/>
            <w:shd w:val="clear" w:color="auto" w:fill="F2F6FA"/>
            <w:vAlign w:val="center"/>
          </w:tcPr>
          <w:p w14:paraId="2988AE81" w14:textId="77777777" w:rsidR="00FF6B93" w:rsidRDefault="00C816FD">
            <w:pPr>
              <w:spacing w:after="0"/>
              <w:rPr>
                <w:rFonts w:hint="eastAsia"/>
              </w:rPr>
            </w:pPr>
            <w:r>
              <w:rPr>
                <w:sz w:val="17"/>
              </w:rPr>
              <w:t>Hosts in VLAN 40 communicated.</w:t>
            </w:r>
          </w:p>
        </w:tc>
      </w:tr>
      <w:tr w:rsidR="00FF6B93" w14:paraId="270F2EB9" w14:textId="77777777">
        <w:trPr>
          <w:jc w:val="center"/>
        </w:trPr>
        <w:tc>
          <w:tcPr>
            <w:tcW w:w="3360" w:type="dxa"/>
            <w:vAlign w:val="center"/>
          </w:tcPr>
          <w:p w14:paraId="13C95B30" w14:textId="77777777" w:rsidR="00FF6B93" w:rsidRDefault="00C816FD">
            <w:pPr>
              <w:spacing w:after="0"/>
              <w:rPr>
                <w:rFonts w:hint="eastAsia"/>
              </w:rPr>
            </w:pPr>
            <w:r>
              <w:rPr>
                <w:sz w:val="17"/>
              </w:rPr>
              <w:t>Laptop → gateway (192.168.30.1)</w:t>
            </w:r>
          </w:p>
        </w:tc>
        <w:tc>
          <w:tcPr>
            <w:tcW w:w="3360" w:type="dxa"/>
            <w:vAlign w:val="center"/>
          </w:tcPr>
          <w:p w14:paraId="2EBBEAEC" w14:textId="77777777" w:rsidR="00FF6B93" w:rsidRDefault="00C816FD">
            <w:pPr>
              <w:spacing w:after="0"/>
              <w:rPr>
                <w:rFonts w:hint="eastAsia"/>
              </w:rPr>
            </w:pPr>
            <w:r>
              <w:rPr>
                <w:sz w:val="17"/>
              </w:rPr>
              <w:t>4/4 replies, 0% loss</w:t>
            </w:r>
          </w:p>
        </w:tc>
        <w:tc>
          <w:tcPr>
            <w:tcW w:w="3360" w:type="dxa"/>
            <w:vAlign w:val="center"/>
          </w:tcPr>
          <w:p w14:paraId="7A303932" w14:textId="77777777" w:rsidR="00FF6B93" w:rsidRDefault="00C816FD">
            <w:pPr>
              <w:spacing w:after="0"/>
              <w:rPr>
                <w:rFonts w:hint="eastAsia"/>
              </w:rPr>
            </w:pPr>
            <w:r>
              <w:rPr>
                <w:sz w:val="17"/>
              </w:rPr>
              <w:t>Wireless client reached its gateway.</w:t>
            </w:r>
          </w:p>
        </w:tc>
      </w:tr>
      <w:tr w:rsidR="00FF6B93" w14:paraId="748037C3" w14:textId="77777777">
        <w:trPr>
          <w:jc w:val="center"/>
        </w:trPr>
        <w:tc>
          <w:tcPr>
            <w:tcW w:w="3360" w:type="dxa"/>
            <w:shd w:val="clear" w:color="auto" w:fill="F2F6FA"/>
            <w:vAlign w:val="center"/>
          </w:tcPr>
          <w:p w14:paraId="0C8036EB" w14:textId="77777777" w:rsidR="00FF6B93" w:rsidRDefault="00C816FD">
            <w:pPr>
              <w:spacing w:after="0"/>
              <w:rPr>
                <w:rFonts w:hint="eastAsia"/>
              </w:rPr>
            </w:pPr>
            <w:r>
              <w:rPr>
                <w:sz w:val="17"/>
              </w:rPr>
              <w:t>Laptop → Server (192.168.40.20)</w:t>
            </w:r>
          </w:p>
        </w:tc>
        <w:tc>
          <w:tcPr>
            <w:tcW w:w="3360" w:type="dxa"/>
            <w:shd w:val="clear" w:color="auto" w:fill="F2F6FA"/>
            <w:vAlign w:val="center"/>
          </w:tcPr>
          <w:p w14:paraId="2DC78254" w14:textId="77777777" w:rsidR="00FF6B93" w:rsidRDefault="00C816FD">
            <w:pPr>
              <w:spacing w:after="0"/>
              <w:rPr>
                <w:rFonts w:hint="eastAsia"/>
              </w:rPr>
            </w:pPr>
            <w:r>
              <w:rPr>
                <w:sz w:val="17"/>
              </w:rPr>
              <w:t>4/4 replies, 0% loss</w:t>
            </w:r>
          </w:p>
        </w:tc>
        <w:tc>
          <w:tcPr>
            <w:tcW w:w="3360" w:type="dxa"/>
            <w:shd w:val="clear" w:color="auto" w:fill="F2F6FA"/>
            <w:vAlign w:val="center"/>
          </w:tcPr>
          <w:p w14:paraId="59DFA9C1" w14:textId="77777777" w:rsidR="00FF6B93" w:rsidRDefault="00C816FD">
            <w:pPr>
              <w:spacing w:after="0"/>
              <w:rPr>
                <w:rFonts w:hint="eastAsia"/>
              </w:rPr>
            </w:pPr>
            <w:r>
              <w:rPr>
                <w:sz w:val="17"/>
              </w:rPr>
              <w:t>Wireless-to-wired and inter-VLAN connectivity worked.</w:t>
            </w:r>
          </w:p>
        </w:tc>
      </w:tr>
      <w:tr w:rsidR="00FF6B93" w14:paraId="6278B1C2" w14:textId="77777777">
        <w:trPr>
          <w:jc w:val="center"/>
        </w:trPr>
        <w:tc>
          <w:tcPr>
            <w:tcW w:w="3360" w:type="dxa"/>
            <w:vAlign w:val="center"/>
          </w:tcPr>
          <w:p w14:paraId="75E82E32" w14:textId="77777777" w:rsidR="00FF6B93" w:rsidRDefault="00C816FD">
            <w:pPr>
              <w:spacing w:after="0"/>
              <w:rPr>
                <w:rFonts w:hint="eastAsia"/>
              </w:rPr>
            </w:pPr>
            <w:r>
              <w:rPr>
                <w:sz w:val="17"/>
              </w:rPr>
              <w:t>Laptop browser → http://192.168.40.20</w:t>
            </w:r>
          </w:p>
        </w:tc>
        <w:tc>
          <w:tcPr>
            <w:tcW w:w="3360" w:type="dxa"/>
            <w:vAlign w:val="center"/>
          </w:tcPr>
          <w:p w14:paraId="674125D4" w14:textId="77777777" w:rsidR="00FF6B93" w:rsidRDefault="00C816FD">
            <w:pPr>
              <w:spacing w:after="0"/>
              <w:rPr>
                <w:rFonts w:hint="eastAsia"/>
              </w:rPr>
            </w:pPr>
            <w:r>
              <w:rPr>
                <w:sz w:val="17"/>
              </w:rPr>
              <w:t>Default Packet Tracer welcome page loaded</w:t>
            </w:r>
          </w:p>
        </w:tc>
        <w:tc>
          <w:tcPr>
            <w:tcW w:w="3360" w:type="dxa"/>
            <w:vAlign w:val="center"/>
          </w:tcPr>
          <w:p w14:paraId="495524FC" w14:textId="77777777" w:rsidR="00FF6B93" w:rsidRDefault="00C816FD">
            <w:pPr>
              <w:spacing w:after="0"/>
              <w:rPr>
                <w:rFonts w:hint="eastAsia"/>
              </w:rPr>
            </w:pPr>
            <w:r>
              <w:rPr>
                <w:sz w:val="17"/>
              </w:rPr>
              <w:t>HTTP service was reachable.</w:t>
            </w:r>
          </w:p>
        </w:tc>
      </w:tr>
      <w:tr w:rsidR="00FF6B93" w14:paraId="5B402A5E" w14:textId="77777777">
        <w:trPr>
          <w:jc w:val="center"/>
        </w:trPr>
        <w:tc>
          <w:tcPr>
            <w:tcW w:w="3360" w:type="dxa"/>
            <w:shd w:val="clear" w:color="auto" w:fill="F2F6FA"/>
            <w:vAlign w:val="center"/>
          </w:tcPr>
          <w:p w14:paraId="4B4853FD" w14:textId="77777777" w:rsidR="00FF6B93" w:rsidRDefault="00C816FD">
            <w:pPr>
              <w:spacing w:after="0"/>
              <w:rPr>
                <w:rFonts w:hint="eastAsia"/>
              </w:rPr>
            </w:pPr>
            <w:r>
              <w:rPr>
                <w:sz w:val="17"/>
              </w:rPr>
              <w:t>STP failover on SW0</w:t>
            </w:r>
          </w:p>
        </w:tc>
        <w:tc>
          <w:tcPr>
            <w:tcW w:w="3360" w:type="dxa"/>
            <w:shd w:val="clear" w:color="auto" w:fill="F2F6FA"/>
            <w:vAlign w:val="center"/>
          </w:tcPr>
          <w:p w14:paraId="30CAFC0F" w14:textId="77777777" w:rsidR="00FF6B93" w:rsidRDefault="00C816FD">
            <w:pPr>
              <w:spacing w:after="0"/>
              <w:rPr>
                <w:rFonts w:hint="eastAsia"/>
              </w:rPr>
            </w:pPr>
            <w:r>
              <w:rPr>
                <w:sz w:val="17"/>
              </w:rPr>
              <w:t xml:space="preserve">Fa0/3 changed from Altn BLK to Root FWD </w:t>
            </w:r>
            <w:r>
              <w:rPr>
                <w:sz w:val="17"/>
              </w:rPr>
              <w:lastRenderedPageBreak/>
              <w:t>when SW0–SW1 link was disconnected</w:t>
            </w:r>
          </w:p>
        </w:tc>
        <w:tc>
          <w:tcPr>
            <w:tcW w:w="3360" w:type="dxa"/>
            <w:shd w:val="clear" w:color="auto" w:fill="F2F6FA"/>
            <w:vAlign w:val="center"/>
          </w:tcPr>
          <w:p w14:paraId="76349B8B" w14:textId="77777777" w:rsidR="00FF6B93" w:rsidRDefault="00C816FD">
            <w:pPr>
              <w:spacing w:after="0"/>
              <w:rPr>
                <w:rFonts w:hint="eastAsia"/>
              </w:rPr>
            </w:pPr>
            <w:r>
              <w:rPr>
                <w:sz w:val="17"/>
              </w:rPr>
              <w:lastRenderedPageBreak/>
              <w:t>Redundant path took over.</w:t>
            </w:r>
          </w:p>
        </w:tc>
      </w:tr>
      <w:tr w:rsidR="00FF6B93" w14:paraId="53D958AD" w14:textId="77777777">
        <w:trPr>
          <w:jc w:val="center"/>
        </w:trPr>
        <w:tc>
          <w:tcPr>
            <w:tcW w:w="3360" w:type="dxa"/>
            <w:vAlign w:val="center"/>
          </w:tcPr>
          <w:p w14:paraId="47A63030" w14:textId="77777777" w:rsidR="00FF6B93" w:rsidRDefault="00C816FD">
            <w:pPr>
              <w:spacing w:after="0"/>
              <w:rPr>
                <w:rFonts w:hint="eastAsia"/>
              </w:rPr>
            </w:pPr>
            <w:r>
              <w:rPr>
                <w:sz w:val="17"/>
              </w:rPr>
              <w:t>STP recovery on SW0</w:t>
            </w:r>
          </w:p>
        </w:tc>
        <w:tc>
          <w:tcPr>
            <w:tcW w:w="3360" w:type="dxa"/>
            <w:vAlign w:val="center"/>
          </w:tcPr>
          <w:p w14:paraId="4D938BAF" w14:textId="77777777" w:rsidR="00FF6B93" w:rsidRDefault="00C816FD">
            <w:pPr>
              <w:spacing w:after="0"/>
              <w:rPr>
                <w:rFonts w:hint="eastAsia"/>
              </w:rPr>
            </w:pPr>
            <w:r>
              <w:rPr>
                <w:sz w:val="17"/>
              </w:rPr>
              <w:t>Fa0/2 returned to Root FWD and Fa0/3 returned to Altn BLK after reconnection</w:t>
            </w:r>
          </w:p>
        </w:tc>
        <w:tc>
          <w:tcPr>
            <w:tcW w:w="3360" w:type="dxa"/>
            <w:vAlign w:val="center"/>
          </w:tcPr>
          <w:p w14:paraId="3062A825" w14:textId="77777777" w:rsidR="00FF6B93" w:rsidRDefault="00C816FD">
            <w:pPr>
              <w:spacing w:after="0"/>
              <w:rPr>
                <w:rFonts w:hint="eastAsia"/>
              </w:rPr>
            </w:pPr>
            <w:r>
              <w:rPr>
                <w:sz w:val="17"/>
              </w:rPr>
              <w:t>STP restored the normal loop-free topology.</w:t>
            </w:r>
          </w:p>
        </w:tc>
      </w:tr>
    </w:tbl>
    <w:p w14:paraId="542BB864" w14:textId="77777777" w:rsidR="00FF6B93" w:rsidRDefault="00FF6B93">
      <w:pPr>
        <w:rPr>
          <w:rFonts w:hint="eastAsia"/>
        </w:rPr>
      </w:pPr>
    </w:p>
    <w:p w14:paraId="2C4DC279" w14:textId="77777777" w:rsidR="00FF6B93" w:rsidRDefault="00C816FD">
      <w:pPr>
        <w:rPr>
          <w:rFonts w:hint="eastAsia"/>
        </w:rPr>
      </w:pPr>
      <w:r>
        <w:t>A first ping can occasionally time out or take longer while ARP resolves a destination MAC address or the simulation initializes. Repeat the ping before diagnosing a persistent failure.</w:t>
      </w:r>
    </w:p>
    <w:p w14:paraId="3E2A763F" w14:textId="77777777" w:rsidR="00FF6B93" w:rsidRDefault="00C816FD">
      <w:pPr>
        <w:pStyle w:val="Heading1"/>
      </w:pPr>
      <w:r>
        <w:t>15. Troubleshooting method</w:t>
      </w:r>
    </w:p>
    <w:p w14:paraId="7E072400" w14:textId="77777777" w:rsidR="00FF6B93" w:rsidRDefault="00C816FD">
      <w:pPr>
        <w:rPr>
          <w:rFonts w:hint="eastAsia"/>
        </w:rPr>
      </w:pPr>
      <w:r>
        <w:t>The lab used a structured troubleshooting sequence:</w:t>
      </w:r>
    </w:p>
    <w:p w14:paraId="72FD2163" w14:textId="77777777" w:rsidR="00FF6B93" w:rsidRDefault="00C816FD">
      <w:pPr>
        <w:pStyle w:val="ListNumber"/>
        <w:rPr>
          <w:rFonts w:hint="eastAsia"/>
        </w:rPr>
      </w:pPr>
      <w:r>
        <w:t>Observe the symptom: identify which device or path is failing.</w:t>
      </w:r>
    </w:p>
    <w:p w14:paraId="73F6C9E0" w14:textId="77777777" w:rsidR="00FF6B93" w:rsidRDefault="00C816FD">
      <w:pPr>
        <w:pStyle w:val="ListNumber"/>
        <w:rPr>
          <w:rFonts w:hint="eastAsia"/>
        </w:rPr>
      </w:pPr>
      <w:r>
        <w:t>Identify the likely layer: physical link, VLAN/access port, trunk, IP addressing, gateway, routing, STP, or service.</w:t>
      </w:r>
    </w:p>
    <w:p w14:paraId="5DAB7A67" w14:textId="77777777" w:rsidR="00FF6B93" w:rsidRDefault="00C816FD">
      <w:pPr>
        <w:pStyle w:val="ListNumber"/>
        <w:rPr>
          <w:rFonts w:hint="eastAsia"/>
        </w:rPr>
      </w:pPr>
      <w:r>
        <w:t>Test with focused commands such as show vlan brief, show interfaces trunk, show spanning-tree vlan 10, show ip interface brief, and ping.</w:t>
      </w:r>
    </w:p>
    <w:p w14:paraId="1683AE24" w14:textId="77777777" w:rsidR="00FF6B93" w:rsidRDefault="00C816FD">
      <w:pPr>
        <w:pStyle w:val="ListNumber"/>
        <w:rPr>
          <w:rFonts w:hint="eastAsia"/>
        </w:rPr>
      </w:pPr>
      <w:r>
        <w:t>Correct one configuration item at a time.</w:t>
      </w:r>
    </w:p>
    <w:p w14:paraId="54BC640F" w14:textId="77777777" w:rsidR="00FF6B93" w:rsidRDefault="00C816FD">
      <w:pPr>
        <w:pStyle w:val="ListNumber"/>
        <w:rPr>
          <w:rFonts w:hint="eastAsia"/>
        </w:rPr>
      </w:pPr>
      <w:r>
        <w:t>Repeat the test to verify the fix.</w:t>
      </w:r>
    </w:p>
    <w:p w14:paraId="5A576A24" w14:textId="77777777" w:rsidR="00FF6B93" w:rsidRDefault="00C816FD">
      <w:pPr>
        <w:pStyle w:val="Heading2"/>
      </w:pPr>
      <w:r>
        <w:t>Common problems and checks</w:t>
      </w:r>
    </w:p>
    <w:tbl>
      <w:tblPr>
        <w:tblStyle w:val="TableGrid"/>
        <w:tblW w:w="0" w:type="auto"/>
        <w:jc w:val="center"/>
        <w:tblLook w:val="04A0" w:firstRow="1" w:lastRow="0" w:firstColumn="1" w:lastColumn="0" w:noHBand="0" w:noVBand="1"/>
      </w:tblPr>
      <w:tblGrid>
        <w:gridCol w:w="5035"/>
        <w:gridCol w:w="5035"/>
      </w:tblGrid>
      <w:tr w:rsidR="00FF6B93" w14:paraId="68BD0587" w14:textId="77777777">
        <w:trPr>
          <w:jc w:val="center"/>
        </w:trPr>
        <w:tc>
          <w:tcPr>
            <w:tcW w:w="5040" w:type="dxa"/>
            <w:shd w:val="clear" w:color="auto" w:fill="17365D"/>
            <w:vAlign w:val="center"/>
          </w:tcPr>
          <w:p w14:paraId="668FC6FC" w14:textId="77777777" w:rsidR="00FF6B93" w:rsidRDefault="00C816FD">
            <w:pPr>
              <w:spacing w:after="0"/>
              <w:rPr>
                <w:rFonts w:hint="eastAsia"/>
              </w:rPr>
            </w:pPr>
            <w:r>
              <w:rPr>
                <w:b/>
                <w:color w:val="FFFFFF"/>
                <w:sz w:val="18"/>
              </w:rPr>
              <w:t>Symptom</w:t>
            </w:r>
          </w:p>
        </w:tc>
        <w:tc>
          <w:tcPr>
            <w:tcW w:w="5040" w:type="dxa"/>
            <w:shd w:val="clear" w:color="auto" w:fill="17365D"/>
            <w:vAlign w:val="center"/>
          </w:tcPr>
          <w:p w14:paraId="34D19E92" w14:textId="77777777" w:rsidR="00FF6B93" w:rsidRDefault="00C816FD">
            <w:pPr>
              <w:spacing w:after="0"/>
              <w:rPr>
                <w:rFonts w:hint="eastAsia"/>
              </w:rPr>
            </w:pPr>
            <w:r>
              <w:rPr>
                <w:b/>
                <w:color w:val="FFFFFF"/>
                <w:sz w:val="18"/>
              </w:rPr>
              <w:t>Likely checks</w:t>
            </w:r>
          </w:p>
        </w:tc>
      </w:tr>
      <w:tr w:rsidR="00FF6B93" w14:paraId="15334DFD" w14:textId="77777777">
        <w:trPr>
          <w:jc w:val="center"/>
        </w:trPr>
        <w:tc>
          <w:tcPr>
            <w:tcW w:w="5040" w:type="dxa"/>
            <w:vAlign w:val="center"/>
          </w:tcPr>
          <w:p w14:paraId="3689F89D" w14:textId="77777777" w:rsidR="00FF6B93" w:rsidRDefault="00C816FD">
            <w:pPr>
              <w:spacing w:after="0"/>
              <w:rPr>
                <w:rFonts w:hint="eastAsia"/>
              </w:rPr>
            </w:pPr>
            <w:r>
              <w:rPr>
                <w:sz w:val="17"/>
              </w:rPr>
              <w:t>Ping to another VLAN fails</w:t>
            </w:r>
          </w:p>
        </w:tc>
        <w:tc>
          <w:tcPr>
            <w:tcW w:w="5040" w:type="dxa"/>
            <w:vAlign w:val="center"/>
          </w:tcPr>
          <w:p w14:paraId="66138071" w14:textId="77777777" w:rsidR="00FF6B93" w:rsidRDefault="00C816FD">
            <w:pPr>
              <w:spacing w:after="0"/>
              <w:rPr>
                <w:rFonts w:hint="eastAsia"/>
              </w:rPr>
            </w:pPr>
            <w:r>
              <w:rPr>
                <w:sz w:val="17"/>
              </w:rPr>
              <w:t>Check host IP/mask/gateway, access VLAN, trunk VLAN list, router subinterface and encapsulation.</w:t>
            </w:r>
          </w:p>
        </w:tc>
      </w:tr>
      <w:tr w:rsidR="00FF6B93" w14:paraId="755115EA" w14:textId="77777777">
        <w:trPr>
          <w:jc w:val="center"/>
        </w:trPr>
        <w:tc>
          <w:tcPr>
            <w:tcW w:w="5040" w:type="dxa"/>
            <w:shd w:val="clear" w:color="auto" w:fill="F2F6FA"/>
            <w:vAlign w:val="center"/>
          </w:tcPr>
          <w:p w14:paraId="6C439BB4" w14:textId="77777777" w:rsidR="00FF6B93" w:rsidRDefault="00C816FD">
            <w:pPr>
              <w:spacing w:after="0"/>
              <w:rPr>
                <w:rFonts w:hint="eastAsia"/>
              </w:rPr>
            </w:pPr>
            <w:r>
              <w:rPr>
                <w:sz w:val="17"/>
              </w:rPr>
              <w:t>Trunk does not appear</w:t>
            </w:r>
          </w:p>
        </w:tc>
        <w:tc>
          <w:tcPr>
            <w:tcW w:w="5040" w:type="dxa"/>
            <w:shd w:val="clear" w:color="auto" w:fill="F2F6FA"/>
            <w:vAlign w:val="center"/>
          </w:tcPr>
          <w:p w14:paraId="78B93C74" w14:textId="77777777" w:rsidR="00FF6B93" w:rsidRDefault="00C816FD">
            <w:pPr>
              <w:spacing w:after="0"/>
              <w:rPr>
                <w:rFonts w:hint="eastAsia"/>
              </w:rPr>
            </w:pPr>
            <w:r>
              <w:rPr>
                <w:sz w:val="17"/>
              </w:rPr>
              <w:t>Check cable/link, interface status, and switchport mode trunk on both ends.</w:t>
            </w:r>
          </w:p>
        </w:tc>
      </w:tr>
      <w:tr w:rsidR="00FF6B93" w14:paraId="1A9B0AFB" w14:textId="77777777">
        <w:trPr>
          <w:jc w:val="center"/>
        </w:trPr>
        <w:tc>
          <w:tcPr>
            <w:tcW w:w="5040" w:type="dxa"/>
            <w:vAlign w:val="center"/>
          </w:tcPr>
          <w:p w14:paraId="42C2A1E0" w14:textId="77777777" w:rsidR="00FF6B93" w:rsidRDefault="00C816FD">
            <w:pPr>
              <w:spacing w:after="0"/>
              <w:rPr>
                <w:rFonts w:hint="eastAsia"/>
              </w:rPr>
            </w:pPr>
            <w:r>
              <w:rPr>
                <w:sz w:val="17"/>
              </w:rPr>
              <w:t>VLAN not forwarding on trunk</w:t>
            </w:r>
          </w:p>
        </w:tc>
        <w:tc>
          <w:tcPr>
            <w:tcW w:w="5040" w:type="dxa"/>
            <w:vAlign w:val="center"/>
          </w:tcPr>
          <w:p w14:paraId="3FC8EF8F" w14:textId="77777777" w:rsidR="00FF6B93" w:rsidRDefault="00C816FD">
            <w:pPr>
              <w:spacing w:after="0"/>
              <w:rPr>
                <w:rFonts w:hint="eastAsia"/>
              </w:rPr>
            </w:pPr>
            <w:r>
              <w:rPr>
                <w:sz w:val="17"/>
              </w:rPr>
              <w:t>Check that the VLAN exists, is active, and STP is not blocking the path.</w:t>
            </w:r>
          </w:p>
        </w:tc>
      </w:tr>
      <w:tr w:rsidR="00FF6B93" w14:paraId="5CBA76C3" w14:textId="77777777">
        <w:trPr>
          <w:jc w:val="center"/>
        </w:trPr>
        <w:tc>
          <w:tcPr>
            <w:tcW w:w="5040" w:type="dxa"/>
            <w:shd w:val="clear" w:color="auto" w:fill="F2F6FA"/>
            <w:vAlign w:val="center"/>
          </w:tcPr>
          <w:p w14:paraId="49010458" w14:textId="77777777" w:rsidR="00FF6B93" w:rsidRDefault="00C816FD">
            <w:pPr>
              <w:spacing w:after="0"/>
              <w:rPr>
                <w:rFonts w:hint="eastAsia"/>
              </w:rPr>
            </w:pPr>
            <w:r>
              <w:rPr>
                <w:sz w:val="17"/>
              </w:rPr>
              <w:t>Wireless client cannot connect</w:t>
            </w:r>
          </w:p>
        </w:tc>
        <w:tc>
          <w:tcPr>
            <w:tcW w:w="5040" w:type="dxa"/>
            <w:shd w:val="clear" w:color="auto" w:fill="F2F6FA"/>
            <w:vAlign w:val="center"/>
          </w:tcPr>
          <w:p w14:paraId="4710708C" w14:textId="77777777" w:rsidR="00FF6B93" w:rsidRDefault="00C816FD">
            <w:pPr>
              <w:spacing w:after="0"/>
              <w:rPr>
                <w:rFonts w:hint="eastAsia"/>
              </w:rPr>
            </w:pPr>
            <w:r>
              <w:rPr>
                <w:sz w:val="17"/>
              </w:rPr>
              <w:t>Check SSID, security mode/key, AP uplink, VLAN 30 access port, and laptop IP/gateway.</w:t>
            </w:r>
          </w:p>
        </w:tc>
      </w:tr>
      <w:tr w:rsidR="00FF6B93" w14:paraId="3B946575" w14:textId="77777777">
        <w:trPr>
          <w:jc w:val="center"/>
        </w:trPr>
        <w:tc>
          <w:tcPr>
            <w:tcW w:w="5040" w:type="dxa"/>
            <w:vAlign w:val="center"/>
          </w:tcPr>
          <w:p w14:paraId="786AF0C0" w14:textId="77777777" w:rsidR="00FF6B93" w:rsidRDefault="00C816FD">
            <w:pPr>
              <w:spacing w:after="0"/>
              <w:rPr>
                <w:rFonts w:hint="eastAsia"/>
              </w:rPr>
            </w:pPr>
            <w:r>
              <w:rPr>
                <w:sz w:val="17"/>
              </w:rPr>
              <w:t>Server ping works but web page fails</w:t>
            </w:r>
          </w:p>
        </w:tc>
        <w:tc>
          <w:tcPr>
            <w:tcW w:w="5040" w:type="dxa"/>
            <w:vAlign w:val="center"/>
          </w:tcPr>
          <w:p w14:paraId="39A2F4C1" w14:textId="77777777" w:rsidR="00FF6B93" w:rsidRDefault="00C816FD">
            <w:pPr>
              <w:spacing w:after="0"/>
              <w:rPr>
                <w:rFonts w:hint="eastAsia"/>
              </w:rPr>
            </w:pPr>
            <w:r>
              <w:rPr>
                <w:sz w:val="17"/>
              </w:rPr>
              <w:t>Check server IP/gateway and HTTP service status.</w:t>
            </w:r>
          </w:p>
        </w:tc>
      </w:tr>
      <w:tr w:rsidR="00FF6B93" w14:paraId="71132132" w14:textId="77777777">
        <w:trPr>
          <w:jc w:val="center"/>
        </w:trPr>
        <w:tc>
          <w:tcPr>
            <w:tcW w:w="5040" w:type="dxa"/>
            <w:shd w:val="clear" w:color="auto" w:fill="F2F6FA"/>
            <w:vAlign w:val="center"/>
          </w:tcPr>
          <w:p w14:paraId="47050F12" w14:textId="77777777" w:rsidR="00FF6B93" w:rsidRDefault="00C816FD">
            <w:pPr>
              <w:spacing w:after="0"/>
              <w:rPr>
                <w:rFonts w:hint="eastAsia"/>
              </w:rPr>
            </w:pPr>
            <w:r>
              <w:rPr>
                <w:sz w:val="17"/>
              </w:rPr>
              <w:t>Unexpected CLI error after typing C:\\&gt;</w:t>
            </w:r>
          </w:p>
        </w:tc>
        <w:tc>
          <w:tcPr>
            <w:tcW w:w="5040" w:type="dxa"/>
            <w:shd w:val="clear" w:color="auto" w:fill="F2F6FA"/>
            <w:vAlign w:val="center"/>
          </w:tcPr>
          <w:p w14:paraId="28201004" w14:textId="77777777" w:rsidR="00FF6B93" w:rsidRDefault="00C816FD">
            <w:pPr>
              <w:spacing w:after="0"/>
              <w:rPr>
                <w:rFonts w:hint="eastAsia"/>
              </w:rPr>
            </w:pPr>
            <w:r>
              <w:rPr>
                <w:sz w:val="17"/>
              </w:rPr>
              <w:t>C:\\&gt; is the Windows PC prompt, not a Cisco switch command; use exit to leave the switch CLI.</w:t>
            </w:r>
          </w:p>
        </w:tc>
      </w:tr>
    </w:tbl>
    <w:p w14:paraId="05ED80C4" w14:textId="77777777" w:rsidR="00FF6B93" w:rsidRDefault="00FF6B93">
      <w:pPr>
        <w:rPr>
          <w:rFonts w:hint="eastAsia"/>
        </w:rPr>
      </w:pPr>
    </w:p>
    <w:p w14:paraId="03718D96" w14:textId="77777777" w:rsidR="00FF6B93" w:rsidRDefault="00C816FD">
      <w:pPr>
        <w:pStyle w:val="Heading1"/>
      </w:pPr>
      <w:r>
        <w:t>16. Results and discussion</w:t>
      </w:r>
    </w:p>
    <w:p w14:paraId="365177AE" w14:textId="77777777" w:rsidR="00FF6B93" w:rsidRDefault="00C816FD">
      <w:pPr>
        <w:rPr>
          <w:rFonts w:hint="eastAsia"/>
        </w:rPr>
      </w:pPr>
      <w:r>
        <w:t>The project achieved the main design objectives. VLANs separated Engineering, Finance, Management/WLAN, and Servers into different broadcast domains. Router-on-a-stick enabled communication between those VLANs. The laptop joined the Lude-Lab wireless network and reached the wired server. The HTTP test confirmed that the server's web service was accessible. Finally, STP prevented the triangle topology from forwarding on every path simultaneously and demonstrated recovery when a trunk link failed.</w:t>
      </w:r>
    </w:p>
    <w:p w14:paraId="6E690CEC" w14:textId="77777777" w:rsidR="00FF6B93" w:rsidRDefault="00C816FD">
      <w:pPr>
        <w:rPr>
          <w:rFonts w:hint="eastAsia"/>
        </w:rPr>
      </w:pPr>
      <w:r>
        <w:t>The ping results showed successful end-to-end communication with 0% packet loss in the recorded tests. The final STP output on SW0 confirmed Fa0/2 as the root port in normal operation and Fa0/3 as the alternate blocking port. During the failure test, Fa0/3 became the root forwarding port, and after the cable was restored it returned to alternate blocking.</w:t>
      </w:r>
    </w:p>
    <w:p w14:paraId="4F21BB36" w14:textId="77777777" w:rsidR="00FF6B93" w:rsidRDefault="00C816FD">
      <w:pPr>
        <w:pStyle w:val="Heading1"/>
      </w:pPr>
      <w:r>
        <w:t>17. Conclusion</w:t>
      </w:r>
    </w:p>
    <w:p w14:paraId="5C17DBA9" w14:textId="77777777" w:rsidR="00FF6B93" w:rsidRDefault="00C816FD">
      <w:pPr>
        <w:rPr>
          <w:rFonts w:hint="eastAsia"/>
        </w:rPr>
      </w:pPr>
      <w:r>
        <w:t xml:space="preserve">The enterprise network was successfully designed, configured, and verified in Cisco Packet Tracer. The lab combined Layer 2 switching concepts (VLANs, access ports, trunks, and STP) with Layer 3 routing (router-on-a-stick), wireless access, server services, and practical troubleshooting. The redundant-link experiment showed how STP prevents </w:t>
      </w:r>
      <w:r>
        <w:lastRenderedPageBreak/>
        <w:t>switching loops while preserving an alternate path for recovery. The completed project provides a practical foundation for more advanced routing, network security, and enterprise network design.</w:t>
      </w:r>
    </w:p>
    <w:p w14:paraId="1A52C275" w14:textId="38BB422D" w:rsidR="00FF6B93" w:rsidRDefault="00C816FD">
      <w:pPr>
        <w:pStyle w:val="Heading1"/>
      </w:pPr>
      <w:r>
        <w:t xml:space="preserve">18. </w:t>
      </w:r>
      <w:r w:rsidR="00EC3257">
        <w:t>Screen shot</w:t>
      </w:r>
      <w:r w:rsidR="00EC3257">
        <w:br/>
      </w:r>
      <w:r w:rsidR="00EC3257" w:rsidRPr="00EC3257">
        <w:drawing>
          <wp:inline distT="0" distB="0" distL="0" distR="0" wp14:anchorId="02E68EBE" wp14:editId="28DD822E">
            <wp:extent cx="6400800" cy="3577590"/>
            <wp:effectExtent l="0" t="0" r="0" b="3810"/>
            <wp:docPr id="18400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6166" name=""/>
                    <pic:cNvPicPr/>
                  </pic:nvPicPr>
                  <pic:blipFill>
                    <a:blip r:embed="rId8"/>
                    <a:stretch>
                      <a:fillRect/>
                    </a:stretch>
                  </pic:blipFill>
                  <pic:spPr>
                    <a:xfrm>
                      <a:off x="0" y="0"/>
                      <a:ext cx="6400800" cy="3577590"/>
                    </a:xfrm>
                    <a:prstGeom prst="rect">
                      <a:avLst/>
                    </a:prstGeom>
                  </pic:spPr>
                </pic:pic>
              </a:graphicData>
            </a:graphic>
          </wp:inline>
        </w:drawing>
      </w:r>
    </w:p>
    <w:sectPr w:rsidR="00FF6B93"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CD765" w14:textId="77777777" w:rsidR="00C816FD" w:rsidRDefault="00C816FD">
      <w:pPr>
        <w:spacing w:after="0" w:line="240" w:lineRule="auto"/>
        <w:rPr>
          <w:rFonts w:hint="eastAsia"/>
        </w:rPr>
      </w:pPr>
      <w:r>
        <w:separator/>
      </w:r>
    </w:p>
  </w:endnote>
  <w:endnote w:type="continuationSeparator" w:id="0">
    <w:p w14:paraId="65283A67" w14:textId="77777777" w:rsidR="00C816FD" w:rsidRDefault="00C816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FA43" w14:textId="77777777" w:rsidR="00FF6B93" w:rsidRDefault="00C816FD">
    <w:pPr>
      <w:pStyle w:val="Footer"/>
      <w:jc w:val="center"/>
      <w:rPr>
        <w:rFonts w:hint="eastAsia"/>
      </w:rPr>
    </w:pPr>
    <w:r>
      <w:t xml:space="preserve">Enterprise Network Design and </w:t>
    </w:r>
    <w:proofErr w:type="gramStart"/>
    <w:r>
      <w:t>Implementation  |</w:t>
    </w:r>
    <w:proofErr w:type="gramEnd"/>
    <w:r>
      <w:t xml:space="preserve">  Page </w:t>
    </w:r>
    <w:r>
      <w:fldChar w:fldCharType="begin"/>
    </w:r>
    <w:r>
      <w:instrText>PAGE</w:instrText>
    </w:r>
    <w:r>
      <w:rPr>
        <w:rFonts w:hint="eastAsia"/>
      </w:rPr>
      <w:fldChar w:fldCharType="separate"/>
    </w:r>
    <w:r w:rsidR="00EC32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523D" w14:textId="77777777" w:rsidR="00C816FD" w:rsidRDefault="00C816FD">
      <w:pPr>
        <w:spacing w:after="0" w:line="240" w:lineRule="auto"/>
        <w:rPr>
          <w:rFonts w:hint="eastAsia"/>
        </w:rPr>
      </w:pPr>
      <w:r>
        <w:separator/>
      </w:r>
    </w:p>
  </w:footnote>
  <w:footnote w:type="continuationSeparator" w:id="0">
    <w:p w14:paraId="475AD5DD" w14:textId="77777777" w:rsidR="00C816FD" w:rsidRDefault="00C816F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00811">
    <w:abstractNumId w:val="8"/>
  </w:num>
  <w:num w:numId="2" w16cid:durableId="1841307170">
    <w:abstractNumId w:val="6"/>
  </w:num>
  <w:num w:numId="3" w16cid:durableId="1237058507">
    <w:abstractNumId w:val="5"/>
  </w:num>
  <w:num w:numId="4" w16cid:durableId="2005932420">
    <w:abstractNumId w:val="4"/>
  </w:num>
  <w:num w:numId="5" w16cid:durableId="1750157240">
    <w:abstractNumId w:val="7"/>
  </w:num>
  <w:num w:numId="6" w16cid:durableId="1258951776">
    <w:abstractNumId w:val="3"/>
  </w:num>
  <w:num w:numId="7" w16cid:durableId="2074887125">
    <w:abstractNumId w:val="2"/>
  </w:num>
  <w:num w:numId="8" w16cid:durableId="721563729">
    <w:abstractNumId w:val="1"/>
  </w:num>
  <w:num w:numId="9" w16cid:durableId="90984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6EF"/>
    <w:rsid w:val="00326F90"/>
    <w:rsid w:val="00651910"/>
    <w:rsid w:val="006A002B"/>
    <w:rsid w:val="006C6803"/>
    <w:rsid w:val="00AA1D8D"/>
    <w:rsid w:val="00B47730"/>
    <w:rsid w:val="00C816FD"/>
    <w:rsid w:val="00CB0664"/>
    <w:rsid w:val="00EC3257"/>
    <w:rsid w:val="00FC693F"/>
    <w:rsid w:val="00FF6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64730"/>
  <w14:defaultImageDpi w14:val="300"/>
  <w15:docId w15:val="{06B8FAA2-DC21-4682-8613-6FDB21FB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Code">
    <w:name w:val="CLI Code"/>
    <w:pPr>
      <w:spacing w:after="0"/>
      <w:ind w:left="259"/>
    </w:pPr>
    <w:rPr>
      <w:rFonts w:ascii="Consolas" w:hAnsi="Consolas"/>
      <w:color w:val="20202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2707</Words>
  <Characters>15432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Lude Kig</cp:lastModifiedBy>
  <cp:revision>2</cp:revision>
  <dcterms:created xsi:type="dcterms:W3CDTF">2026-10-10T00:20:00Z</dcterms:created>
  <dcterms:modified xsi:type="dcterms:W3CDTF">2026-10-10T00:20:00Z</dcterms:modified>
  <cp:category/>
</cp:coreProperties>
</file>